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1FA1A" w14:textId="77777777" w:rsidR="00E569A6" w:rsidRDefault="00000000">
      <w:pPr>
        <w:jc w:val="center"/>
      </w:pPr>
      <w:r>
        <w:rPr>
          <w:b/>
          <w:color w:val="1F4E79"/>
          <w:sz w:val="44"/>
        </w:rPr>
        <w:t>PashuDrishti AI Model Evaluation Report</w:t>
      </w:r>
    </w:p>
    <w:p w14:paraId="1384969B" w14:textId="77777777" w:rsidR="00E569A6" w:rsidRDefault="00000000">
      <w:pPr>
        <w:jc w:val="center"/>
      </w:pPr>
      <w:r>
        <w:rPr>
          <w:color w:val="505050"/>
          <w:sz w:val="26"/>
        </w:rPr>
        <w:t>Breed and Disease Classification Models</w:t>
      </w:r>
    </w:p>
    <w:p w14:paraId="60928602" w14:textId="77777777" w:rsidR="00E569A6" w:rsidRDefault="00000000">
      <w:pPr>
        <w:jc w:val="center"/>
      </w:pPr>
      <w:r>
        <w:rPr>
          <w:i/>
          <w:sz w:val="20"/>
        </w:rPr>
        <w:t>Includes data preprocessing, feature extraction, confusion matrices, and class-wise/model-wise metrics.</w:t>
      </w:r>
    </w:p>
    <w:p w14:paraId="702BE26D" w14:textId="77777777" w:rsidR="00E569A6" w:rsidRDefault="00E569A6"/>
    <w:p w14:paraId="5E9A586C" w14:textId="77777777" w:rsidR="00E569A6" w:rsidRDefault="00000000">
      <w:pPr>
        <w:pStyle w:val="Heading1"/>
      </w:pPr>
      <w:r>
        <w:rPr>
          <w:rFonts w:ascii="Arial" w:hAnsi="Arial"/>
          <w:color w:val="1F4E79"/>
        </w:rPr>
        <w:t>Data Preprocessing</w:t>
      </w:r>
    </w:p>
    <w:p w14:paraId="623F0591" w14:textId="77777777" w:rsidR="00E569A6" w:rsidRDefault="00000000">
      <w:pPr>
        <w:spacing w:after="120" w:line="259" w:lineRule="auto"/>
      </w:pPr>
      <w:r>
        <w:t>The raw cow and buffalo images are arranged in class-wise folders. TensorFlow reads these folders and automatically assigns numeric labels based on the folder names.</w:t>
      </w:r>
    </w:p>
    <w:p w14:paraId="26C57FD1" w14:textId="77777777" w:rsidR="00E569A6" w:rsidRDefault="00000000">
      <w:pPr>
        <w:spacing w:after="120" w:line="259" w:lineRule="auto"/>
      </w:pPr>
      <w:r>
        <w:t>All input images are resized to 224 x 224 pixels so that every sample has the same shape before entering the CNN model.</w:t>
      </w:r>
    </w:p>
    <w:p w14:paraId="01C53D3C" w14:textId="77777777" w:rsidR="00E569A6" w:rsidRDefault="00000000">
      <w:pPr>
        <w:spacing w:after="120" w:line="259" w:lineRule="auto"/>
      </w:pPr>
      <w:r>
        <w:t>Images are processed in batches, commonly with a batch size of 32, so the model can train efficiently on groups of images.</w:t>
      </w:r>
    </w:p>
    <w:p w14:paraId="06CAE524" w14:textId="77777777" w:rsidR="00E569A6" w:rsidRDefault="00000000">
      <w:pPr>
        <w:spacing w:after="120" w:line="259" w:lineRule="auto"/>
      </w:pPr>
      <w:r>
        <w:t>For the disease model, the dataset is split into training and validation data using an 80:20 split. This helps evaluate model behavior on unseen validation images.</w:t>
      </w:r>
    </w:p>
    <w:p w14:paraId="30C54E5A" w14:textId="77777777" w:rsidR="00E569A6" w:rsidRDefault="00000000">
      <w:pPr>
        <w:spacing w:after="120" w:line="259" w:lineRule="auto"/>
      </w:pPr>
      <w:r>
        <w:t>Pixel values are normalized from the original 0-255 range to a smaller 0-1 range where applicable. Normalization helps stabilize and speed up model learning.</w:t>
      </w:r>
    </w:p>
    <w:p w14:paraId="1C5BACFA" w14:textId="77777777" w:rsidR="00E569A6" w:rsidRDefault="00000000">
      <w:pPr>
        <w:spacing w:after="120" w:line="259" w:lineRule="auto"/>
      </w:pPr>
      <w:r>
        <w:t>Data augmentation techniques such as rotation, zoom, horizontal flipping, shifting, and brightness variation can be applied during training to improve generalization.</w:t>
      </w:r>
    </w:p>
    <w:p w14:paraId="0407B8B2" w14:textId="77777777" w:rsidR="00E569A6" w:rsidRDefault="00000000">
      <w:pPr>
        <w:pStyle w:val="Heading1"/>
      </w:pPr>
      <w:r>
        <w:rPr>
          <w:rFonts w:ascii="Arial" w:hAnsi="Arial"/>
          <w:color w:val="1F4E79"/>
        </w:rPr>
        <w:t>Feature Extraction</w:t>
      </w:r>
    </w:p>
    <w:p w14:paraId="37453388" w14:textId="77777777" w:rsidR="00E569A6" w:rsidRDefault="00000000">
      <w:pPr>
        <w:spacing w:after="120" w:line="259" w:lineRule="auto"/>
      </w:pPr>
      <w:r>
        <w:t>Feature extraction is performed by a Convolutional Neural Network. The CNN learns useful visual patterns directly from the input images.</w:t>
      </w:r>
    </w:p>
    <w:p w14:paraId="74D6C6B3" w14:textId="77777777" w:rsidR="00E569A6" w:rsidRDefault="00000000">
      <w:pPr>
        <w:spacing w:after="120" w:line="259" w:lineRule="auto"/>
      </w:pPr>
      <w:r>
        <w:t>Early convolution layers identify simple features such as edges, corners, colors, textures, and local shapes.</w:t>
      </w:r>
    </w:p>
    <w:p w14:paraId="6E91C4E6" w14:textId="77777777" w:rsidR="00E569A6" w:rsidRDefault="00000000">
      <w:pPr>
        <w:spacing w:after="120" w:line="259" w:lineRule="auto"/>
      </w:pPr>
      <w:r>
        <w:t>Deeper layers learn higher-level features such as breed-specific body structure, horn shape, coat pattern, skin texture, lumps, mouth or foot infection marks, and healthy skin appearance.</w:t>
      </w:r>
    </w:p>
    <w:p w14:paraId="693B9FC4" w14:textId="77777777" w:rsidR="00E569A6" w:rsidRDefault="00000000">
      <w:pPr>
        <w:spacing w:after="120" w:line="259" w:lineRule="auto"/>
      </w:pPr>
      <w:r>
        <w:t>Pooling layers reduce spatial size while preserving important patterns, which helps make the feature representation more compact.</w:t>
      </w:r>
    </w:p>
    <w:p w14:paraId="2F6D17EB" w14:textId="77777777" w:rsidR="00E569A6" w:rsidRDefault="00000000">
      <w:pPr>
        <w:spacing w:after="120" w:line="259" w:lineRule="auto"/>
      </w:pPr>
      <w:r>
        <w:t>The extracted features are converted into a feature vector and passed to the final classification layer. The softmax output gives the predicted breed or disease class.</w:t>
      </w:r>
    </w:p>
    <w:p w14:paraId="073B5390" w14:textId="77777777" w:rsidR="00E569A6" w:rsidRDefault="00000000">
      <w:pPr>
        <w:pStyle w:val="Heading1"/>
      </w:pPr>
      <w:r>
        <w:rPr>
          <w:rFonts w:ascii="Arial" w:hAnsi="Arial"/>
          <w:color w:val="1F4E79"/>
        </w:rPr>
        <w:t>Actual Evaluation Results</w:t>
      </w:r>
    </w:p>
    <w:p w14:paraId="0A016FD7" w14:textId="77777777" w:rsidR="00E569A6" w:rsidRDefault="00000000">
      <w:pPr>
        <w:spacing w:after="120" w:line="259" w:lineRule="auto"/>
      </w:pPr>
      <w:r>
        <w:t>The following values are taken from the saved metric files in the project. The disease model accuracy appears high, but the validation set used in the saved result contains only true LUMPY samples, so macro scores are more informative than accuracy.</w:t>
      </w:r>
    </w:p>
    <w:p w14:paraId="742C4B3E" w14:textId="77777777" w:rsidR="00E569A6" w:rsidRDefault="00000000">
      <w:pPr>
        <w:pStyle w:val="Heading3"/>
      </w:pPr>
      <w:r>
        <w:rPr>
          <w:rFonts w:ascii="Arial" w:hAnsi="Arial"/>
          <w:color w:val="1F4E79"/>
        </w:rPr>
        <w:t>Model-wise Actual Metrics</w:t>
      </w:r>
    </w:p>
    <w:tbl>
      <w:tblPr>
        <w:tblStyle w:val="TableGrid"/>
        <w:tblW w:w="0" w:type="auto"/>
        <w:jc w:val="center"/>
        <w:tblLook w:val="04A0" w:firstRow="1" w:lastRow="0" w:firstColumn="1" w:lastColumn="0" w:noHBand="0" w:noVBand="1"/>
      </w:tblPr>
      <w:tblGrid>
        <w:gridCol w:w="2085"/>
        <w:gridCol w:w="2085"/>
        <w:gridCol w:w="2085"/>
        <w:gridCol w:w="2085"/>
        <w:gridCol w:w="2085"/>
      </w:tblGrid>
      <w:tr w:rsidR="00E569A6" w14:paraId="7DBAE644" w14:textId="77777777">
        <w:trPr>
          <w:jc w:val="center"/>
        </w:trPr>
        <w:tc>
          <w:tcPr>
            <w:tcW w:w="2085" w:type="dxa"/>
            <w:shd w:val="clear" w:color="auto" w:fill="1F4E79"/>
            <w:tcMar>
              <w:top w:w="80" w:type="dxa"/>
              <w:left w:w="80" w:type="dxa"/>
              <w:bottom w:w="80" w:type="dxa"/>
              <w:right w:w="80" w:type="dxa"/>
            </w:tcMar>
            <w:vAlign w:val="center"/>
          </w:tcPr>
          <w:p w14:paraId="624F75F1" w14:textId="77777777" w:rsidR="00E569A6" w:rsidRDefault="00000000">
            <w:pPr>
              <w:jc w:val="center"/>
            </w:pPr>
            <w:r>
              <w:rPr>
                <w:b/>
                <w:color w:val="FFFFFF"/>
                <w:sz w:val="17"/>
              </w:rPr>
              <w:t>Model</w:t>
            </w:r>
          </w:p>
        </w:tc>
        <w:tc>
          <w:tcPr>
            <w:tcW w:w="2085" w:type="dxa"/>
            <w:shd w:val="clear" w:color="auto" w:fill="1F4E79"/>
            <w:tcMar>
              <w:top w:w="80" w:type="dxa"/>
              <w:left w:w="80" w:type="dxa"/>
              <w:bottom w:w="80" w:type="dxa"/>
              <w:right w:w="80" w:type="dxa"/>
            </w:tcMar>
            <w:vAlign w:val="center"/>
          </w:tcPr>
          <w:p w14:paraId="1D6C9876" w14:textId="77777777" w:rsidR="00E569A6" w:rsidRDefault="00000000">
            <w:pPr>
              <w:jc w:val="center"/>
            </w:pPr>
            <w:r>
              <w:rPr>
                <w:b/>
                <w:color w:val="FFFFFF"/>
                <w:sz w:val="17"/>
              </w:rPr>
              <w:t>Accuracy</w:t>
            </w:r>
          </w:p>
        </w:tc>
        <w:tc>
          <w:tcPr>
            <w:tcW w:w="2085" w:type="dxa"/>
            <w:shd w:val="clear" w:color="auto" w:fill="1F4E79"/>
            <w:tcMar>
              <w:top w:w="80" w:type="dxa"/>
              <w:left w:w="80" w:type="dxa"/>
              <w:bottom w:w="80" w:type="dxa"/>
              <w:right w:w="80" w:type="dxa"/>
            </w:tcMar>
            <w:vAlign w:val="center"/>
          </w:tcPr>
          <w:p w14:paraId="6A21AEA5" w14:textId="77777777" w:rsidR="00E569A6" w:rsidRDefault="00000000">
            <w:pPr>
              <w:jc w:val="center"/>
            </w:pPr>
            <w:r>
              <w:rPr>
                <w:b/>
                <w:color w:val="FFFFFF"/>
                <w:sz w:val="17"/>
              </w:rPr>
              <w:t>Precision</w:t>
            </w:r>
          </w:p>
        </w:tc>
        <w:tc>
          <w:tcPr>
            <w:tcW w:w="2085" w:type="dxa"/>
            <w:shd w:val="clear" w:color="auto" w:fill="1F4E79"/>
            <w:tcMar>
              <w:top w:w="80" w:type="dxa"/>
              <w:left w:w="80" w:type="dxa"/>
              <w:bottom w:w="80" w:type="dxa"/>
              <w:right w:w="80" w:type="dxa"/>
            </w:tcMar>
            <w:vAlign w:val="center"/>
          </w:tcPr>
          <w:p w14:paraId="2935F098" w14:textId="77777777" w:rsidR="00E569A6" w:rsidRDefault="00000000">
            <w:pPr>
              <w:jc w:val="center"/>
            </w:pPr>
            <w:r>
              <w:rPr>
                <w:b/>
                <w:color w:val="FFFFFF"/>
                <w:sz w:val="17"/>
              </w:rPr>
              <w:t>Recall</w:t>
            </w:r>
          </w:p>
        </w:tc>
        <w:tc>
          <w:tcPr>
            <w:tcW w:w="2085" w:type="dxa"/>
            <w:shd w:val="clear" w:color="auto" w:fill="1F4E79"/>
            <w:tcMar>
              <w:top w:w="80" w:type="dxa"/>
              <w:left w:w="80" w:type="dxa"/>
              <w:bottom w:w="80" w:type="dxa"/>
              <w:right w:w="80" w:type="dxa"/>
            </w:tcMar>
            <w:vAlign w:val="center"/>
          </w:tcPr>
          <w:p w14:paraId="155BCC57" w14:textId="77777777" w:rsidR="00E569A6" w:rsidRDefault="00000000">
            <w:pPr>
              <w:jc w:val="center"/>
            </w:pPr>
            <w:r>
              <w:rPr>
                <w:b/>
                <w:color w:val="FFFFFF"/>
                <w:sz w:val="17"/>
              </w:rPr>
              <w:t>F1 Score</w:t>
            </w:r>
          </w:p>
        </w:tc>
      </w:tr>
      <w:tr w:rsidR="00E569A6" w14:paraId="72E4F516" w14:textId="77777777">
        <w:trPr>
          <w:jc w:val="center"/>
        </w:trPr>
        <w:tc>
          <w:tcPr>
            <w:tcW w:w="2085" w:type="dxa"/>
            <w:tcMar>
              <w:top w:w="80" w:type="dxa"/>
              <w:left w:w="80" w:type="dxa"/>
              <w:bottom w:w="80" w:type="dxa"/>
              <w:right w:w="80" w:type="dxa"/>
            </w:tcMar>
            <w:vAlign w:val="center"/>
          </w:tcPr>
          <w:p w14:paraId="0620B58B" w14:textId="77777777" w:rsidR="00E569A6" w:rsidRDefault="00000000">
            <w:r>
              <w:rPr>
                <w:sz w:val="17"/>
              </w:rPr>
              <w:t>Breed Model</w:t>
            </w:r>
          </w:p>
        </w:tc>
        <w:tc>
          <w:tcPr>
            <w:tcW w:w="2085" w:type="dxa"/>
            <w:tcMar>
              <w:top w:w="80" w:type="dxa"/>
              <w:left w:w="80" w:type="dxa"/>
              <w:bottom w:w="80" w:type="dxa"/>
              <w:right w:w="80" w:type="dxa"/>
            </w:tcMar>
            <w:vAlign w:val="center"/>
          </w:tcPr>
          <w:p w14:paraId="2FE14C45" w14:textId="77777777" w:rsidR="00E569A6" w:rsidRDefault="00000000">
            <w:pPr>
              <w:jc w:val="center"/>
            </w:pPr>
            <w:r>
              <w:rPr>
                <w:sz w:val="17"/>
              </w:rPr>
              <w:t>0.3856</w:t>
            </w:r>
          </w:p>
        </w:tc>
        <w:tc>
          <w:tcPr>
            <w:tcW w:w="2085" w:type="dxa"/>
            <w:tcMar>
              <w:top w:w="80" w:type="dxa"/>
              <w:left w:w="80" w:type="dxa"/>
              <w:bottom w:w="80" w:type="dxa"/>
              <w:right w:w="80" w:type="dxa"/>
            </w:tcMar>
            <w:vAlign w:val="center"/>
          </w:tcPr>
          <w:p w14:paraId="7137C470" w14:textId="77777777" w:rsidR="00E569A6" w:rsidRDefault="00000000">
            <w:pPr>
              <w:jc w:val="center"/>
            </w:pPr>
            <w:r>
              <w:rPr>
                <w:sz w:val="17"/>
              </w:rPr>
              <w:t>0.4140 macro / 0.4557 weighted</w:t>
            </w:r>
          </w:p>
        </w:tc>
        <w:tc>
          <w:tcPr>
            <w:tcW w:w="2085" w:type="dxa"/>
            <w:tcMar>
              <w:top w:w="80" w:type="dxa"/>
              <w:left w:w="80" w:type="dxa"/>
              <w:bottom w:w="80" w:type="dxa"/>
              <w:right w:w="80" w:type="dxa"/>
            </w:tcMar>
            <w:vAlign w:val="center"/>
          </w:tcPr>
          <w:p w14:paraId="0377E092" w14:textId="77777777" w:rsidR="00E569A6" w:rsidRDefault="00000000">
            <w:pPr>
              <w:jc w:val="center"/>
            </w:pPr>
            <w:r>
              <w:rPr>
                <w:sz w:val="17"/>
              </w:rPr>
              <w:t>0.3964 macro / 0.3856 weighted</w:t>
            </w:r>
          </w:p>
        </w:tc>
        <w:tc>
          <w:tcPr>
            <w:tcW w:w="2085" w:type="dxa"/>
            <w:tcMar>
              <w:top w:w="80" w:type="dxa"/>
              <w:left w:w="80" w:type="dxa"/>
              <w:bottom w:w="80" w:type="dxa"/>
              <w:right w:w="80" w:type="dxa"/>
            </w:tcMar>
            <w:vAlign w:val="center"/>
          </w:tcPr>
          <w:p w14:paraId="28EEF976" w14:textId="77777777" w:rsidR="00E569A6" w:rsidRDefault="00000000">
            <w:pPr>
              <w:jc w:val="center"/>
            </w:pPr>
            <w:r>
              <w:rPr>
                <w:sz w:val="17"/>
              </w:rPr>
              <w:t>0.3460 macro / 0.3324 weighted</w:t>
            </w:r>
          </w:p>
        </w:tc>
      </w:tr>
      <w:tr w:rsidR="00E569A6" w14:paraId="39AA6487" w14:textId="77777777">
        <w:trPr>
          <w:jc w:val="center"/>
        </w:trPr>
        <w:tc>
          <w:tcPr>
            <w:tcW w:w="2085" w:type="dxa"/>
            <w:shd w:val="clear" w:color="auto" w:fill="F3F6F8"/>
            <w:tcMar>
              <w:top w:w="80" w:type="dxa"/>
              <w:left w:w="80" w:type="dxa"/>
              <w:bottom w:w="80" w:type="dxa"/>
              <w:right w:w="80" w:type="dxa"/>
            </w:tcMar>
            <w:vAlign w:val="center"/>
          </w:tcPr>
          <w:p w14:paraId="549B494C" w14:textId="77777777" w:rsidR="00E569A6" w:rsidRDefault="00000000">
            <w:r>
              <w:rPr>
                <w:sz w:val="17"/>
              </w:rPr>
              <w:t>Disease Model</w:t>
            </w:r>
          </w:p>
        </w:tc>
        <w:tc>
          <w:tcPr>
            <w:tcW w:w="2085" w:type="dxa"/>
            <w:shd w:val="clear" w:color="auto" w:fill="F3F6F8"/>
            <w:tcMar>
              <w:top w:w="80" w:type="dxa"/>
              <w:left w:w="80" w:type="dxa"/>
              <w:bottom w:w="80" w:type="dxa"/>
              <w:right w:w="80" w:type="dxa"/>
            </w:tcMar>
            <w:vAlign w:val="center"/>
          </w:tcPr>
          <w:p w14:paraId="6457CFA2" w14:textId="77777777" w:rsidR="00E569A6" w:rsidRDefault="00000000">
            <w:pPr>
              <w:jc w:val="center"/>
            </w:pPr>
            <w:r>
              <w:rPr>
                <w:sz w:val="17"/>
              </w:rPr>
              <w:t>0.9306</w:t>
            </w:r>
          </w:p>
        </w:tc>
        <w:tc>
          <w:tcPr>
            <w:tcW w:w="2085" w:type="dxa"/>
            <w:shd w:val="clear" w:color="auto" w:fill="F3F6F8"/>
            <w:tcMar>
              <w:top w:w="80" w:type="dxa"/>
              <w:left w:w="80" w:type="dxa"/>
              <w:bottom w:w="80" w:type="dxa"/>
              <w:right w:w="80" w:type="dxa"/>
            </w:tcMar>
            <w:vAlign w:val="center"/>
          </w:tcPr>
          <w:p w14:paraId="17C570B1" w14:textId="77777777" w:rsidR="00E569A6" w:rsidRDefault="00000000">
            <w:pPr>
              <w:jc w:val="center"/>
            </w:pPr>
            <w:r>
              <w:rPr>
                <w:sz w:val="17"/>
              </w:rPr>
              <w:t>0.3333 macro / 1.0000 weighted</w:t>
            </w:r>
          </w:p>
        </w:tc>
        <w:tc>
          <w:tcPr>
            <w:tcW w:w="2085" w:type="dxa"/>
            <w:shd w:val="clear" w:color="auto" w:fill="F3F6F8"/>
            <w:tcMar>
              <w:top w:w="80" w:type="dxa"/>
              <w:left w:w="80" w:type="dxa"/>
              <w:bottom w:w="80" w:type="dxa"/>
              <w:right w:w="80" w:type="dxa"/>
            </w:tcMar>
            <w:vAlign w:val="center"/>
          </w:tcPr>
          <w:p w14:paraId="0C80ECED" w14:textId="77777777" w:rsidR="00E569A6" w:rsidRDefault="00000000">
            <w:pPr>
              <w:jc w:val="center"/>
            </w:pPr>
            <w:r>
              <w:rPr>
                <w:sz w:val="17"/>
              </w:rPr>
              <w:t>0.3102 macro / 0.9306 weighted</w:t>
            </w:r>
          </w:p>
        </w:tc>
        <w:tc>
          <w:tcPr>
            <w:tcW w:w="2085" w:type="dxa"/>
            <w:shd w:val="clear" w:color="auto" w:fill="F3F6F8"/>
            <w:tcMar>
              <w:top w:w="80" w:type="dxa"/>
              <w:left w:w="80" w:type="dxa"/>
              <w:bottom w:w="80" w:type="dxa"/>
              <w:right w:w="80" w:type="dxa"/>
            </w:tcMar>
            <w:vAlign w:val="center"/>
          </w:tcPr>
          <w:p w14:paraId="490E0388" w14:textId="77777777" w:rsidR="00E569A6" w:rsidRDefault="00000000">
            <w:pPr>
              <w:jc w:val="center"/>
            </w:pPr>
            <w:r>
              <w:rPr>
                <w:sz w:val="17"/>
              </w:rPr>
              <w:t>0.3213 macro / 0.9640 weighted</w:t>
            </w:r>
          </w:p>
        </w:tc>
      </w:tr>
    </w:tbl>
    <w:p w14:paraId="58DF6D00" w14:textId="77777777" w:rsidR="00E569A6" w:rsidRDefault="00E569A6"/>
    <w:p w14:paraId="0E6590AA" w14:textId="77777777" w:rsidR="00E569A6" w:rsidRDefault="00000000">
      <w:pPr>
        <w:pStyle w:val="Heading3"/>
      </w:pPr>
      <w:r>
        <w:rPr>
          <w:rFonts w:ascii="Arial" w:hAnsi="Arial"/>
          <w:color w:val="1F4E79"/>
        </w:rPr>
        <w:t>Breed Model Class-wise Actual Metrics</w:t>
      </w:r>
    </w:p>
    <w:tbl>
      <w:tblPr>
        <w:tblStyle w:val="TableGrid"/>
        <w:tblW w:w="0" w:type="auto"/>
        <w:jc w:val="center"/>
        <w:tblLook w:val="04A0" w:firstRow="1" w:lastRow="0" w:firstColumn="1" w:lastColumn="0" w:noHBand="0" w:noVBand="1"/>
      </w:tblPr>
      <w:tblGrid>
        <w:gridCol w:w="1954"/>
        <w:gridCol w:w="1218"/>
        <w:gridCol w:w="1222"/>
        <w:gridCol w:w="1222"/>
        <w:gridCol w:w="1222"/>
        <w:gridCol w:w="1265"/>
        <w:gridCol w:w="1242"/>
        <w:gridCol w:w="1241"/>
      </w:tblGrid>
      <w:tr w:rsidR="00E569A6" w14:paraId="210BF4DF" w14:textId="77777777">
        <w:trPr>
          <w:jc w:val="center"/>
        </w:trPr>
        <w:tc>
          <w:tcPr>
            <w:tcW w:w="1303" w:type="dxa"/>
            <w:shd w:val="clear" w:color="auto" w:fill="1F4E79"/>
            <w:tcMar>
              <w:top w:w="80" w:type="dxa"/>
              <w:left w:w="80" w:type="dxa"/>
              <w:bottom w:w="80" w:type="dxa"/>
              <w:right w:w="80" w:type="dxa"/>
            </w:tcMar>
            <w:vAlign w:val="center"/>
          </w:tcPr>
          <w:p w14:paraId="696B804E" w14:textId="77777777" w:rsidR="00E569A6" w:rsidRDefault="00000000">
            <w:pPr>
              <w:jc w:val="center"/>
            </w:pPr>
            <w:r>
              <w:rPr>
                <w:b/>
                <w:color w:val="FFFFFF"/>
                <w:sz w:val="16"/>
              </w:rPr>
              <w:t>Class</w:t>
            </w:r>
          </w:p>
        </w:tc>
        <w:tc>
          <w:tcPr>
            <w:tcW w:w="1303" w:type="dxa"/>
            <w:shd w:val="clear" w:color="auto" w:fill="1F4E79"/>
            <w:tcMar>
              <w:top w:w="80" w:type="dxa"/>
              <w:left w:w="80" w:type="dxa"/>
              <w:bottom w:w="80" w:type="dxa"/>
              <w:right w:w="80" w:type="dxa"/>
            </w:tcMar>
            <w:vAlign w:val="center"/>
          </w:tcPr>
          <w:p w14:paraId="5C26132A" w14:textId="77777777" w:rsidR="00E569A6" w:rsidRDefault="00000000">
            <w:pPr>
              <w:jc w:val="center"/>
            </w:pPr>
            <w:r>
              <w:rPr>
                <w:b/>
                <w:color w:val="FFFFFF"/>
                <w:sz w:val="16"/>
              </w:rPr>
              <w:t>TP</w:t>
            </w:r>
          </w:p>
        </w:tc>
        <w:tc>
          <w:tcPr>
            <w:tcW w:w="1303" w:type="dxa"/>
            <w:shd w:val="clear" w:color="auto" w:fill="1F4E79"/>
            <w:tcMar>
              <w:top w:w="80" w:type="dxa"/>
              <w:left w:w="80" w:type="dxa"/>
              <w:bottom w:w="80" w:type="dxa"/>
              <w:right w:w="80" w:type="dxa"/>
            </w:tcMar>
            <w:vAlign w:val="center"/>
          </w:tcPr>
          <w:p w14:paraId="3BBA2280" w14:textId="77777777" w:rsidR="00E569A6" w:rsidRDefault="00000000">
            <w:pPr>
              <w:jc w:val="center"/>
            </w:pPr>
            <w:r>
              <w:rPr>
                <w:b/>
                <w:color w:val="FFFFFF"/>
                <w:sz w:val="16"/>
              </w:rPr>
              <w:t>TN</w:t>
            </w:r>
          </w:p>
        </w:tc>
        <w:tc>
          <w:tcPr>
            <w:tcW w:w="1303" w:type="dxa"/>
            <w:shd w:val="clear" w:color="auto" w:fill="1F4E79"/>
            <w:tcMar>
              <w:top w:w="80" w:type="dxa"/>
              <w:left w:w="80" w:type="dxa"/>
              <w:bottom w:w="80" w:type="dxa"/>
              <w:right w:w="80" w:type="dxa"/>
            </w:tcMar>
            <w:vAlign w:val="center"/>
          </w:tcPr>
          <w:p w14:paraId="6ECA6615" w14:textId="77777777" w:rsidR="00E569A6" w:rsidRDefault="00000000">
            <w:pPr>
              <w:jc w:val="center"/>
            </w:pPr>
            <w:r>
              <w:rPr>
                <w:b/>
                <w:color w:val="FFFFFF"/>
                <w:sz w:val="16"/>
              </w:rPr>
              <w:t>FP</w:t>
            </w:r>
          </w:p>
        </w:tc>
        <w:tc>
          <w:tcPr>
            <w:tcW w:w="1303" w:type="dxa"/>
            <w:shd w:val="clear" w:color="auto" w:fill="1F4E79"/>
            <w:tcMar>
              <w:top w:w="80" w:type="dxa"/>
              <w:left w:w="80" w:type="dxa"/>
              <w:bottom w:w="80" w:type="dxa"/>
              <w:right w:w="80" w:type="dxa"/>
            </w:tcMar>
            <w:vAlign w:val="center"/>
          </w:tcPr>
          <w:p w14:paraId="65BB2ECF" w14:textId="77777777" w:rsidR="00E569A6" w:rsidRDefault="00000000">
            <w:pPr>
              <w:jc w:val="center"/>
            </w:pPr>
            <w:r>
              <w:rPr>
                <w:b/>
                <w:color w:val="FFFFFF"/>
                <w:sz w:val="16"/>
              </w:rPr>
              <w:t>FN</w:t>
            </w:r>
          </w:p>
        </w:tc>
        <w:tc>
          <w:tcPr>
            <w:tcW w:w="1303" w:type="dxa"/>
            <w:shd w:val="clear" w:color="auto" w:fill="1F4E79"/>
            <w:tcMar>
              <w:top w:w="80" w:type="dxa"/>
              <w:left w:w="80" w:type="dxa"/>
              <w:bottom w:w="80" w:type="dxa"/>
              <w:right w:w="80" w:type="dxa"/>
            </w:tcMar>
            <w:vAlign w:val="center"/>
          </w:tcPr>
          <w:p w14:paraId="58FFACB7" w14:textId="77777777" w:rsidR="00E569A6" w:rsidRDefault="00000000">
            <w:pPr>
              <w:jc w:val="center"/>
            </w:pPr>
            <w:r>
              <w:rPr>
                <w:b/>
                <w:color w:val="FFFFFF"/>
                <w:sz w:val="16"/>
              </w:rPr>
              <w:t>Precision</w:t>
            </w:r>
          </w:p>
        </w:tc>
        <w:tc>
          <w:tcPr>
            <w:tcW w:w="1303" w:type="dxa"/>
            <w:shd w:val="clear" w:color="auto" w:fill="1F4E79"/>
            <w:tcMar>
              <w:top w:w="80" w:type="dxa"/>
              <w:left w:w="80" w:type="dxa"/>
              <w:bottom w:w="80" w:type="dxa"/>
              <w:right w:w="80" w:type="dxa"/>
            </w:tcMar>
            <w:vAlign w:val="center"/>
          </w:tcPr>
          <w:p w14:paraId="6391C970" w14:textId="77777777" w:rsidR="00E569A6" w:rsidRDefault="00000000">
            <w:pPr>
              <w:jc w:val="center"/>
            </w:pPr>
            <w:r>
              <w:rPr>
                <w:b/>
                <w:color w:val="FFFFFF"/>
                <w:sz w:val="16"/>
              </w:rPr>
              <w:t>Recall</w:t>
            </w:r>
          </w:p>
        </w:tc>
        <w:tc>
          <w:tcPr>
            <w:tcW w:w="1303" w:type="dxa"/>
            <w:shd w:val="clear" w:color="auto" w:fill="1F4E79"/>
            <w:tcMar>
              <w:top w:w="80" w:type="dxa"/>
              <w:left w:w="80" w:type="dxa"/>
              <w:bottom w:w="80" w:type="dxa"/>
              <w:right w:w="80" w:type="dxa"/>
            </w:tcMar>
            <w:vAlign w:val="center"/>
          </w:tcPr>
          <w:p w14:paraId="6AE9A92C" w14:textId="77777777" w:rsidR="00E569A6" w:rsidRDefault="00000000">
            <w:pPr>
              <w:jc w:val="center"/>
            </w:pPr>
            <w:r>
              <w:rPr>
                <w:b/>
                <w:color w:val="FFFFFF"/>
                <w:sz w:val="16"/>
              </w:rPr>
              <w:t>F1 Score</w:t>
            </w:r>
          </w:p>
        </w:tc>
      </w:tr>
      <w:tr w:rsidR="00E569A6" w14:paraId="580FCC57" w14:textId="77777777">
        <w:trPr>
          <w:jc w:val="center"/>
        </w:trPr>
        <w:tc>
          <w:tcPr>
            <w:tcW w:w="1303" w:type="dxa"/>
            <w:tcMar>
              <w:top w:w="80" w:type="dxa"/>
              <w:left w:w="80" w:type="dxa"/>
              <w:bottom w:w="80" w:type="dxa"/>
              <w:right w:w="80" w:type="dxa"/>
            </w:tcMar>
            <w:vAlign w:val="center"/>
          </w:tcPr>
          <w:p w14:paraId="62BDDA76" w14:textId="77777777" w:rsidR="00E569A6" w:rsidRDefault="00000000">
            <w:r>
              <w:rPr>
                <w:sz w:val="15"/>
              </w:rPr>
              <w:t>BUFFALO_JAFFARABADI</w:t>
            </w:r>
          </w:p>
        </w:tc>
        <w:tc>
          <w:tcPr>
            <w:tcW w:w="1303" w:type="dxa"/>
            <w:tcMar>
              <w:top w:w="80" w:type="dxa"/>
              <w:left w:w="80" w:type="dxa"/>
              <w:bottom w:w="80" w:type="dxa"/>
              <w:right w:w="80" w:type="dxa"/>
            </w:tcMar>
            <w:vAlign w:val="center"/>
          </w:tcPr>
          <w:p w14:paraId="2872DDB3" w14:textId="77777777" w:rsidR="00E569A6" w:rsidRDefault="00000000">
            <w:pPr>
              <w:jc w:val="center"/>
            </w:pPr>
            <w:r>
              <w:rPr>
                <w:sz w:val="15"/>
              </w:rPr>
              <w:t>50</w:t>
            </w:r>
          </w:p>
        </w:tc>
        <w:tc>
          <w:tcPr>
            <w:tcW w:w="1303" w:type="dxa"/>
            <w:tcMar>
              <w:top w:w="80" w:type="dxa"/>
              <w:left w:w="80" w:type="dxa"/>
              <w:bottom w:w="80" w:type="dxa"/>
              <w:right w:w="80" w:type="dxa"/>
            </w:tcMar>
            <w:vAlign w:val="center"/>
          </w:tcPr>
          <w:p w14:paraId="59AFE708" w14:textId="77777777" w:rsidR="00E569A6" w:rsidRDefault="00000000">
            <w:pPr>
              <w:jc w:val="center"/>
            </w:pPr>
            <w:r>
              <w:rPr>
                <w:sz w:val="15"/>
              </w:rPr>
              <w:t>356</w:t>
            </w:r>
          </w:p>
        </w:tc>
        <w:tc>
          <w:tcPr>
            <w:tcW w:w="1303" w:type="dxa"/>
            <w:tcMar>
              <w:top w:w="80" w:type="dxa"/>
              <w:left w:w="80" w:type="dxa"/>
              <w:bottom w:w="80" w:type="dxa"/>
              <w:right w:w="80" w:type="dxa"/>
            </w:tcMar>
            <w:vAlign w:val="center"/>
          </w:tcPr>
          <w:p w14:paraId="4C3EF0ED" w14:textId="77777777" w:rsidR="00E569A6" w:rsidRDefault="00000000">
            <w:pPr>
              <w:jc w:val="center"/>
            </w:pPr>
            <w:r>
              <w:rPr>
                <w:sz w:val="15"/>
              </w:rPr>
              <w:t>100</w:t>
            </w:r>
          </w:p>
        </w:tc>
        <w:tc>
          <w:tcPr>
            <w:tcW w:w="1303" w:type="dxa"/>
            <w:tcMar>
              <w:top w:w="80" w:type="dxa"/>
              <w:left w:w="80" w:type="dxa"/>
              <w:bottom w:w="80" w:type="dxa"/>
              <w:right w:w="80" w:type="dxa"/>
            </w:tcMar>
            <w:vAlign w:val="center"/>
          </w:tcPr>
          <w:p w14:paraId="25AD97D4" w14:textId="77777777" w:rsidR="00E569A6" w:rsidRDefault="00000000">
            <w:pPr>
              <w:jc w:val="center"/>
            </w:pPr>
            <w:r>
              <w:rPr>
                <w:sz w:val="15"/>
              </w:rPr>
              <w:t>23</w:t>
            </w:r>
          </w:p>
        </w:tc>
        <w:tc>
          <w:tcPr>
            <w:tcW w:w="1303" w:type="dxa"/>
            <w:tcMar>
              <w:top w:w="80" w:type="dxa"/>
              <w:left w:w="80" w:type="dxa"/>
              <w:bottom w:w="80" w:type="dxa"/>
              <w:right w:w="80" w:type="dxa"/>
            </w:tcMar>
            <w:vAlign w:val="center"/>
          </w:tcPr>
          <w:p w14:paraId="0FA670CB" w14:textId="77777777" w:rsidR="00E569A6" w:rsidRDefault="00000000">
            <w:pPr>
              <w:jc w:val="center"/>
            </w:pPr>
            <w:r>
              <w:rPr>
                <w:sz w:val="15"/>
              </w:rPr>
              <w:t>0.3333</w:t>
            </w:r>
          </w:p>
        </w:tc>
        <w:tc>
          <w:tcPr>
            <w:tcW w:w="1303" w:type="dxa"/>
            <w:tcMar>
              <w:top w:w="80" w:type="dxa"/>
              <w:left w:w="80" w:type="dxa"/>
              <w:bottom w:w="80" w:type="dxa"/>
              <w:right w:w="80" w:type="dxa"/>
            </w:tcMar>
            <w:vAlign w:val="center"/>
          </w:tcPr>
          <w:p w14:paraId="7F41C7E0" w14:textId="77777777" w:rsidR="00E569A6" w:rsidRDefault="00000000">
            <w:pPr>
              <w:jc w:val="center"/>
            </w:pPr>
            <w:r>
              <w:rPr>
                <w:sz w:val="15"/>
              </w:rPr>
              <w:t>0.6849</w:t>
            </w:r>
          </w:p>
        </w:tc>
        <w:tc>
          <w:tcPr>
            <w:tcW w:w="1303" w:type="dxa"/>
            <w:tcMar>
              <w:top w:w="80" w:type="dxa"/>
              <w:left w:w="80" w:type="dxa"/>
              <w:bottom w:w="80" w:type="dxa"/>
              <w:right w:w="80" w:type="dxa"/>
            </w:tcMar>
            <w:vAlign w:val="center"/>
          </w:tcPr>
          <w:p w14:paraId="199DDC0E" w14:textId="77777777" w:rsidR="00E569A6" w:rsidRDefault="00000000">
            <w:pPr>
              <w:jc w:val="center"/>
            </w:pPr>
            <w:r>
              <w:rPr>
                <w:sz w:val="15"/>
              </w:rPr>
              <w:t>0.4484</w:t>
            </w:r>
          </w:p>
        </w:tc>
      </w:tr>
      <w:tr w:rsidR="00E569A6" w14:paraId="635090A6" w14:textId="77777777">
        <w:trPr>
          <w:jc w:val="center"/>
        </w:trPr>
        <w:tc>
          <w:tcPr>
            <w:tcW w:w="1303" w:type="dxa"/>
            <w:shd w:val="clear" w:color="auto" w:fill="F3F6F8"/>
            <w:tcMar>
              <w:top w:w="80" w:type="dxa"/>
              <w:left w:w="80" w:type="dxa"/>
              <w:bottom w:w="80" w:type="dxa"/>
              <w:right w:w="80" w:type="dxa"/>
            </w:tcMar>
            <w:vAlign w:val="center"/>
          </w:tcPr>
          <w:p w14:paraId="711F1BD7" w14:textId="77777777" w:rsidR="00E569A6" w:rsidRDefault="00000000">
            <w:r>
              <w:rPr>
                <w:sz w:val="15"/>
              </w:rPr>
              <w:t>BUFFALO_MEHSANA</w:t>
            </w:r>
          </w:p>
        </w:tc>
        <w:tc>
          <w:tcPr>
            <w:tcW w:w="1303" w:type="dxa"/>
            <w:shd w:val="clear" w:color="auto" w:fill="F3F6F8"/>
            <w:tcMar>
              <w:top w:w="80" w:type="dxa"/>
              <w:left w:w="80" w:type="dxa"/>
              <w:bottom w:w="80" w:type="dxa"/>
              <w:right w:w="80" w:type="dxa"/>
            </w:tcMar>
            <w:vAlign w:val="center"/>
          </w:tcPr>
          <w:p w14:paraId="517BF912" w14:textId="77777777" w:rsidR="00E569A6" w:rsidRDefault="00000000">
            <w:pPr>
              <w:jc w:val="center"/>
            </w:pPr>
            <w:r>
              <w:rPr>
                <w:sz w:val="15"/>
              </w:rPr>
              <w:t>1</w:t>
            </w:r>
          </w:p>
        </w:tc>
        <w:tc>
          <w:tcPr>
            <w:tcW w:w="1303" w:type="dxa"/>
            <w:shd w:val="clear" w:color="auto" w:fill="F3F6F8"/>
            <w:tcMar>
              <w:top w:w="80" w:type="dxa"/>
              <w:left w:w="80" w:type="dxa"/>
              <w:bottom w:w="80" w:type="dxa"/>
              <w:right w:w="80" w:type="dxa"/>
            </w:tcMar>
            <w:vAlign w:val="center"/>
          </w:tcPr>
          <w:p w14:paraId="1C0F0C05" w14:textId="77777777" w:rsidR="00E569A6" w:rsidRDefault="00000000">
            <w:pPr>
              <w:jc w:val="center"/>
            </w:pPr>
            <w:r>
              <w:rPr>
                <w:sz w:val="15"/>
              </w:rPr>
              <w:t>511</w:t>
            </w:r>
          </w:p>
        </w:tc>
        <w:tc>
          <w:tcPr>
            <w:tcW w:w="1303" w:type="dxa"/>
            <w:shd w:val="clear" w:color="auto" w:fill="F3F6F8"/>
            <w:tcMar>
              <w:top w:w="80" w:type="dxa"/>
              <w:left w:w="80" w:type="dxa"/>
              <w:bottom w:w="80" w:type="dxa"/>
              <w:right w:w="80" w:type="dxa"/>
            </w:tcMar>
            <w:vAlign w:val="center"/>
          </w:tcPr>
          <w:p w14:paraId="084CE58D" w14:textId="77777777" w:rsidR="00E569A6" w:rsidRDefault="00000000">
            <w:pPr>
              <w:jc w:val="center"/>
            </w:pPr>
            <w:r>
              <w:rPr>
                <w:sz w:val="15"/>
              </w:rPr>
              <w:t>3</w:t>
            </w:r>
          </w:p>
        </w:tc>
        <w:tc>
          <w:tcPr>
            <w:tcW w:w="1303" w:type="dxa"/>
            <w:shd w:val="clear" w:color="auto" w:fill="F3F6F8"/>
            <w:tcMar>
              <w:top w:w="80" w:type="dxa"/>
              <w:left w:w="80" w:type="dxa"/>
              <w:bottom w:w="80" w:type="dxa"/>
              <w:right w:w="80" w:type="dxa"/>
            </w:tcMar>
            <w:vAlign w:val="center"/>
          </w:tcPr>
          <w:p w14:paraId="090EFB83" w14:textId="77777777" w:rsidR="00E569A6" w:rsidRDefault="00000000">
            <w:pPr>
              <w:jc w:val="center"/>
            </w:pPr>
            <w:r>
              <w:rPr>
                <w:sz w:val="15"/>
              </w:rPr>
              <w:t>14</w:t>
            </w:r>
          </w:p>
        </w:tc>
        <w:tc>
          <w:tcPr>
            <w:tcW w:w="1303" w:type="dxa"/>
            <w:shd w:val="clear" w:color="auto" w:fill="F3F6F8"/>
            <w:tcMar>
              <w:top w:w="80" w:type="dxa"/>
              <w:left w:w="80" w:type="dxa"/>
              <w:bottom w:w="80" w:type="dxa"/>
              <w:right w:w="80" w:type="dxa"/>
            </w:tcMar>
            <w:vAlign w:val="center"/>
          </w:tcPr>
          <w:p w14:paraId="1ED3874A" w14:textId="77777777" w:rsidR="00E569A6" w:rsidRDefault="00000000">
            <w:pPr>
              <w:jc w:val="center"/>
            </w:pPr>
            <w:r>
              <w:rPr>
                <w:sz w:val="15"/>
              </w:rPr>
              <w:t>0.2500</w:t>
            </w:r>
          </w:p>
        </w:tc>
        <w:tc>
          <w:tcPr>
            <w:tcW w:w="1303" w:type="dxa"/>
            <w:shd w:val="clear" w:color="auto" w:fill="F3F6F8"/>
            <w:tcMar>
              <w:top w:w="80" w:type="dxa"/>
              <w:left w:w="80" w:type="dxa"/>
              <w:bottom w:w="80" w:type="dxa"/>
              <w:right w:w="80" w:type="dxa"/>
            </w:tcMar>
            <w:vAlign w:val="center"/>
          </w:tcPr>
          <w:p w14:paraId="33F9EC4A" w14:textId="77777777" w:rsidR="00E569A6" w:rsidRDefault="00000000">
            <w:pPr>
              <w:jc w:val="center"/>
            </w:pPr>
            <w:r>
              <w:rPr>
                <w:sz w:val="15"/>
              </w:rPr>
              <w:t>0.0667</w:t>
            </w:r>
          </w:p>
        </w:tc>
        <w:tc>
          <w:tcPr>
            <w:tcW w:w="1303" w:type="dxa"/>
            <w:shd w:val="clear" w:color="auto" w:fill="F3F6F8"/>
            <w:tcMar>
              <w:top w:w="80" w:type="dxa"/>
              <w:left w:w="80" w:type="dxa"/>
              <w:bottom w:w="80" w:type="dxa"/>
              <w:right w:w="80" w:type="dxa"/>
            </w:tcMar>
            <w:vAlign w:val="center"/>
          </w:tcPr>
          <w:p w14:paraId="15EA9486" w14:textId="77777777" w:rsidR="00E569A6" w:rsidRDefault="00000000">
            <w:pPr>
              <w:jc w:val="center"/>
            </w:pPr>
            <w:r>
              <w:rPr>
                <w:sz w:val="15"/>
              </w:rPr>
              <w:t>0.1053</w:t>
            </w:r>
          </w:p>
        </w:tc>
      </w:tr>
      <w:tr w:rsidR="00E569A6" w14:paraId="72E670CE" w14:textId="77777777">
        <w:trPr>
          <w:jc w:val="center"/>
        </w:trPr>
        <w:tc>
          <w:tcPr>
            <w:tcW w:w="1303" w:type="dxa"/>
            <w:tcMar>
              <w:top w:w="80" w:type="dxa"/>
              <w:left w:w="80" w:type="dxa"/>
              <w:bottom w:w="80" w:type="dxa"/>
              <w:right w:w="80" w:type="dxa"/>
            </w:tcMar>
            <w:vAlign w:val="center"/>
          </w:tcPr>
          <w:p w14:paraId="24CA2472" w14:textId="77777777" w:rsidR="00E569A6" w:rsidRDefault="00000000">
            <w:r>
              <w:rPr>
                <w:sz w:val="15"/>
              </w:rPr>
              <w:t>BUFFALO_MURRAH</w:t>
            </w:r>
          </w:p>
        </w:tc>
        <w:tc>
          <w:tcPr>
            <w:tcW w:w="1303" w:type="dxa"/>
            <w:tcMar>
              <w:top w:w="80" w:type="dxa"/>
              <w:left w:w="80" w:type="dxa"/>
              <w:bottom w:w="80" w:type="dxa"/>
              <w:right w:w="80" w:type="dxa"/>
            </w:tcMar>
            <w:vAlign w:val="center"/>
          </w:tcPr>
          <w:p w14:paraId="79E4F1B7" w14:textId="77777777" w:rsidR="00E569A6" w:rsidRDefault="00000000">
            <w:pPr>
              <w:jc w:val="center"/>
            </w:pPr>
            <w:r>
              <w:rPr>
                <w:sz w:val="15"/>
              </w:rPr>
              <w:t>25</w:t>
            </w:r>
          </w:p>
        </w:tc>
        <w:tc>
          <w:tcPr>
            <w:tcW w:w="1303" w:type="dxa"/>
            <w:tcMar>
              <w:top w:w="80" w:type="dxa"/>
              <w:left w:w="80" w:type="dxa"/>
              <w:bottom w:w="80" w:type="dxa"/>
              <w:right w:w="80" w:type="dxa"/>
            </w:tcMar>
            <w:vAlign w:val="center"/>
          </w:tcPr>
          <w:p w14:paraId="5F1A048C" w14:textId="77777777" w:rsidR="00E569A6" w:rsidRDefault="00000000">
            <w:pPr>
              <w:jc w:val="center"/>
            </w:pPr>
            <w:r>
              <w:rPr>
                <w:sz w:val="15"/>
              </w:rPr>
              <w:t>425</w:t>
            </w:r>
          </w:p>
        </w:tc>
        <w:tc>
          <w:tcPr>
            <w:tcW w:w="1303" w:type="dxa"/>
            <w:tcMar>
              <w:top w:w="80" w:type="dxa"/>
              <w:left w:w="80" w:type="dxa"/>
              <w:bottom w:w="80" w:type="dxa"/>
              <w:right w:w="80" w:type="dxa"/>
            </w:tcMar>
            <w:vAlign w:val="center"/>
          </w:tcPr>
          <w:p w14:paraId="042D4D7F" w14:textId="77777777" w:rsidR="00E569A6" w:rsidRDefault="00000000">
            <w:pPr>
              <w:jc w:val="center"/>
            </w:pPr>
            <w:r>
              <w:rPr>
                <w:sz w:val="15"/>
              </w:rPr>
              <w:t>37</w:t>
            </w:r>
          </w:p>
        </w:tc>
        <w:tc>
          <w:tcPr>
            <w:tcW w:w="1303" w:type="dxa"/>
            <w:tcMar>
              <w:top w:w="80" w:type="dxa"/>
              <w:left w:w="80" w:type="dxa"/>
              <w:bottom w:w="80" w:type="dxa"/>
              <w:right w:w="80" w:type="dxa"/>
            </w:tcMar>
            <w:vAlign w:val="center"/>
          </w:tcPr>
          <w:p w14:paraId="5902C46C" w14:textId="77777777" w:rsidR="00E569A6" w:rsidRDefault="00000000">
            <w:pPr>
              <w:jc w:val="center"/>
            </w:pPr>
            <w:r>
              <w:rPr>
                <w:sz w:val="15"/>
              </w:rPr>
              <w:t>42</w:t>
            </w:r>
          </w:p>
        </w:tc>
        <w:tc>
          <w:tcPr>
            <w:tcW w:w="1303" w:type="dxa"/>
            <w:tcMar>
              <w:top w:w="80" w:type="dxa"/>
              <w:left w:w="80" w:type="dxa"/>
              <w:bottom w:w="80" w:type="dxa"/>
              <w:right w:w="80" w:type="dxa"/>
            </w:tcMar>
            <w:vAlign w:val="center"/>
          </w:tcPr>
          <w:p w14:paraId="5A36416B" w14:textId="77777777" w:rsidR="00E569A6" w:rsidRDefault="00000000">
            <w:pPr>
              <w:jc w:val="center"/>
            </w:pPr>
            <w:r>
              <w:rPr>
                <w:sz w:val="15"/>
              </w:rPr>
              <w:t>0.4032</w:t>
            </w:r>
          </w:p>
        </w:tc>
        <w:tc>
          <w:tcPr>
            <w:tcW w:w="1303" w:type="dxa"/>
            <w:tcMar>
              <w:top w:w="80" w:type="dxa"/>
              <w:left w:w="80" w:type="dxa"/>
              <w:bottom w:w="80" w:type="dxa"/>
              <w:right w:w="80" w:type="dxa"/>
            </w:tcMar>
            <w:vAlign w:val="center"/>
          </w:tcPr>
          <w:p w14:paraId="6E788C12" w14:textId="77777777" w:rsidR="00E569A6" w:rsidRDefault="00000000">
            <w:pPr>
              <w:jc w:val="center"/>
            </w:pPr>
            <w:r>
              <w:rPr>
                <w:sz w:val="15"/>
              </w:rPr>
              <w:t>0.3731</w:t>
            </w:r>
          </w:p>
        </w:tc>
        <w:tc>
          <w:tcPr>
            <w:tcW w:w="1303" w:type="dxa"/>
            <w:tcMar>
              <w:top w:w="80" w:type="dxa"/>
              <w:left w:w="80" w:type="dxa"/>
              <w:bottom w:w="80" w:type="dxa"/>
              <w:right w:w="80" w:type="dxa"/>
            </w:tcMar>
            <w:vAlign w:val="center"/>
          </w:tcPr>
          <w:p w14:paraId="21A28574" w14:textId="77777777" w:rsidR="00E569A6" w:rsidRDefault="00000000">
            <w:pPr>
              <w:jc w:val="center"/>
            </w:pPr>
            <w:r>
              <w:rPr>
                <w:sz w:val="15"/>
              </w:rPr>
              <w:t>0.3876</w:t>
            </w:r>
          </w:p>
        </w:tc>
      </w:tr>
      <w:tr w:rsidR="00E569A6" w14:paraId="45BA3A67" w14:textId="77777777">
        <w:trPr>
          <w:jc w:val="center"/>
        </w:trPr>
        <w:tc>
          <w:tcPr>
            <w:tcW w:w="1303" w:type="dxa"/>
            <w:shd w:val="clear" w:color="auto" w:fill="F3F6F8"/>
            <w:tcMar>
              <w:top w:w="80" w:type="dxa"/>
              <w:left w:w="80" w:type="dxa"/>
              <w:bottom w:w="80" w:type="dxa"/>
              <w:right w:w="80" w:type="dxa"/>
            </w:tcMar>
            <w:vAlign w:val="center"/>
          </w:tcPr>
          <w:p w14:paraId="0D827B7C" w14:textId="77777777" w:rsidR="00E569A6" w:rsidRDefault="00000000">
            <w:r>
              <w:rPr>
                <w:sz w:val="15"/>
              </w:rPr>
              <w:t>COW_GIR</w:t>
            </w:r>
          </w:p>
        </w:tc>
        <w:tc>
          <w:tcPr>
            <w:tcW w:w="1303" w:type="dxa"/>
            <w:shd w:val="clear" w:color="auto" w:fill="F3F6F8"/>
            <w:tcMar>
              <w:top w:w="80" w:type="dxa"/>
              <w:left w:w="80" w:type="dxa"/>
              <w:bottom w:w="80" w:type="dxa"/>
              <w:right w:w="80" w:type="dxa"/>
            </w:tcMar>
            <w:vAlign w:val="center"/>
          </w:tcPr>
          <w:p w14:paraId="61C80635" w14:textId="77777777" w:rsidR="00E569A6" w:rsidRDefault="00000000">
            <w:pPr>
              <w:jc w:val="center"/>
            </w:pPr>
            <w:r>
              <w:rPr>
                <w:sz w:val="15"/>
              </w:rPr>
              <w:t>24</w:t>
            </w:r>
          </w:p>
        </w:tc>
        <w:tc>
          <w:tcPr>
            <w:tcW w:w="1303" w:type="dxa"/>
            <w:shd w:val="clear" w:color="auto" w:fill="F3F6F8"/>
            <w:tcMar>
              <w:top w:w="80" w:type="dxa"/>
              <w:left w:w="80" w:type="dxa"/>
              <w:bottom w:w="80" w:type="dxa"/>
              <w:right w:w="80" w:type="dxa"/>
            </w:tcMar>
            <w:vAlign w:val="center"/>
          </w:tcPr>
          <w:p w14:paraId="51A30801" w14:textId="77777777" w:rsidR="00E569A6" w:rsidRDefault="00000000">
            <w:pPr>
              <w:jc w:val="center"/>
            </w:pPr>
            <w:r>
              <w:rPr>
                <w:sz w:val="15"/>
              </w:rPr>
              <w:t>394</w:t>
            </w:r>
          </w:p>
        </w:tc>
        <w:tc>
          <w:tcPr>
            <w:tcW w:w="1303" w:type="dxa"/>
            <w:shd w:val="clear" w:color="auto" w:fill="F3F6F8"/>
            <w:tcMar>
              <w:top w:w="80" w:type="dxa"/>
              <w:left w:w="80" w:type="dxa"/>
              <w:bottom w:w="80" w:type="dxa"/>
              <w:right w:w="80" w:type="dxa"/>
            </w:tcMar>
            <w:vAlign w:val="center"/>
          </w:tcPr>
          <w:p w14:paraId="7676E5A7" w14:textId="77777777" w:rsidR="00E569A6" w:rsidRDefault="00000000">
            <w:pPr>
              <w:jc w:val="center"/>
            </w:pPr>
            <w:r>
              <w:rPr>
                <w:sz w:val="15"/>
              </w:rPr>
              <w:t>60</w:t>
            </w:r>
          </w:p>
        </w:tc>
        <w:tc>
          <w:tcPr>
            <w:tcW w:w="1303" w:type="dxa"/>
            <w:shd w:val="clear" w:color="auto" w:fill="F3F6F8"/>
            <w:tcMar>
              <w:top w:w="80" w:type="dxa"/>
              <w:left w:w="80" w:type="dxa"/>
              <w:bottom w:w="80" w:type="dxa"/>
              <w:right w:w="80" w:type="dxa"/>
            </w:tcMar>
            <w:vAlign w:val="center"/>
          </w:tcPr>
          <w:p w14:paraId="4A5528F6" w14:textId="77777777" w:rsidR="00E569A6" w:rsidRDefault="00000000">
            <w:pPr>
              <w:jc w:val="center"/>
            </w:pPr>
            <w:r>
              <w:rPr>
                <w:sz w:val="15"/>
              </w:rPr>
              <w:t>51</w:t>
            </w:r>
          </w:p>
        </w:tc>
        <w:tc>
          <w:tcPr>
            <w:tcW w:w="1303" w:type="dxa"/>
            <w:shd w:val="clear" w:color="auto" w:fill="F3F6F8"/>
            <w:tcMar>
              <w:top w:w="80" w:type="dxa"/>
              <w:left w:w="80" w:type="dxa"/>
              <w:bottom w:w="80" w:type="dxa"/>
              <w:right w:w="80" w:type="dxa"/>
            </w:tcMar>
            <w:vAlign w:val="center"/>
          </w:tcPr>
          <w:p w14:paraId="4011316B" w14:textId="77777777" w:rsidR="00E569A6" w:rsidRDefault="00000000">
            <w:pPr>
              <w:jc w:val="center"/>
            </w:pPr>
            <w:r>
              <w:rPr>
                <w:sz w:val="15"/>
              </w:rPr>
              <w:t>0.2857</w:t>
            </w:r>
          </w:p>
        </w:tc>
        <w:tc>
          <w:tcPr>
            <w:tcW w:w="1303" w:type="dxa"/>
            <w:shd w:val="clear" w:color="auto" w:fill="F3F6F8"/>
            <w:tcMar>
              <w:top w:w="80" w:type="dxa"/>
              <w:left w:w="80" w:type="dxa"/>
              <w:bottom w:w="80" w:type="dxa"/>
              <w:right w:w="80" w:type="dxa"/>
            </w:tcMar>
            <w:vAlign w:val="center"/>
          </w:tcPr>
          <w:p w14:paraId="6EA1BDB8" w14:textId="77777777" w:rsidR="00E569A6" w:rsidRDefault="00000000">
            <w:pPr>
              <w:jc w:val="center"/>
            </w:pPr>
            <w:r>
              <w:rPr>
                <w:sz w:val="15"/>
              </w:rPr>
              <w:t>0.3200</w:t>
            </w:r>
          </w:p>
        </w:tc>
        <w:tc>
          <w:tcPr>
            <w:tcW w:w="1303" w:type="dxa"/>
            <w:shd w:val="clear" w:color="auto" w:fill="F3F6F8"/>
            <w:tcMar>
              <w:top w:w="80" w:type="dxa"/>
              <w:left w:w="80" w:type="dxa"/>
              <w:bottom w:w="80" w:type="dxa"/>
              <w:right w:w="80" w:type="dxa"/>
            </w:tcMar>
            <w:vAlign w:val="center"/>
          </w:tcPr>
          <w:p w14:paraId="4DF8329B" w14:textId="77777777" w:rsidR="00E569A6" w:rsidRDefault="00000000">
            <w:pPr>
              <w:jc w:val="center"/>
            </w:pPr>
            <w:r>
              <w:rPr>
                <w:sz w:val="15"/>
              </w:rPr>
              <w:t>0.3019</w:t>
            </w:r>
          </w:p>
        </w:tc>
      </w:tr>
      <w:tr w:rsidR="00E569A6" w14:paraId="7A6FB759" w14:textId="77777777">
        <w:trPr>
          <w:jc w:val="center"/>
        </w:trPr>
        <w:tc>
          <w:tcPr>
            <w:tcW w:w="1303" w:type="dxa"/>
            <w:tcMar>
              <w:top w:w="80" w:type="dxa"/>
              <w:left w:w="80" w:type="dxa"/>
              <w:bottom w:w="80" w:type="dxa"/>
              <w:right w:w="80" w:type="dxa"/>
            </w:tcMar>
            <w:vAlign w:val="center"/>
          </w:tcPr>
          <w:p w14:paraId="145F4FF2" w14:textId="77777777" w:rsidR="00E569A6" w:rsidRDefault="00000000">
            <w:r>
              <w:rPr>
                <w:sz w:val="15"/>
              </w:rPr>
              <w:t>COW_HOLSTEIN</w:t>
            </w:r>
          </w:p>
        </w:tc>
        <w:tc>
          <w:tcPr>
            <w:tcW w:w="1303" w:type="dxa"/>
            <w:tcMar>
              <w:top w:w="80" w:type="dxa"/>
              <w:left w:w="80" w:type="dxa"/>
              <w:bottom w:w="80" w:type="dxa"/>
              <w:right w:w="80" w:type="dxa"/>
            </w:tcMar>
            <w:vAlign w:val="center"/>
          </w:tcPr>
          <w:p w14:paraId="278AB82E" w14:textId="77777777" w:rsidR="00E569A6" w:rsidRDefault="00000000">
            <w:pPr>
              <w:jc w:val="center"/>
            </w:pPr>
            <w:r>
              <w:rPr>
                <w:sz w:val="15"/>
              </w:rPr>
              <w:t>45</w:t>
            </w:r>
          </w:p>
        </w:tc>
        <w:tc>
          <w:tcPr>
            <w:tcW w:w="1303" w:type="dxa"/>
            <w:tcMar>
              <w:top w:w="80" w:type="dxa"/>
              <w:left w:w="80" w:type="dxa"/>
              <w:bottom w:w="80" w:type="dxa"/>
              <w:right w:w="80" w:type="dxa"/>
            </w:tcMar>
            <w:vAlign w:val="center"/>
          </w:tcPr>
          <w:p w14:paraId="0FC87835" w14:textId="77777777" w:rsidR="00E569A6" w:rsidRDefault="00000000">
            <w:pPr>
              <w:jc w:val="center"/>
            </w:pPr>
            <w:r>
              <w:rPr>
                <w:sz w:val="15"/>
              </w:rPr>
              <w:t>438</w:t>
            </w:r>
          </w:p>
        </w:tc>
        <w:tc>
          <w:tcPr>
            <w:tcW w:w="1303" w:type="dxa"/>
            <w:tcMar>
              <w:top w:w="80" w:type="dxa"/>
              <w:left w:w="80" w:type="dxa"/>
              <w:bottom w:w="80" w:type="dxa"/>
              <w:right w:w="80" w:type="dxa"/>
            </w:tcMar>
            <w:vAlign w:val="center"/>
          </w:tcPr>
          <w:p w14:paraId="18B84546" w14:textId="77777777" w:rsidR="00E569A6" w:rsidRDefault="00000000">
            <w:pPr>
              <w:jc w:val="center"/>
            </w:pPr>
            <w:r>
              <w:rPr>
                <w:sz w:val="15"/>
              </w:rPr>
              <w:t>25</w:t>
            </w:r>
          </w:p>
        </w:tc>
        <w:tc>
          <w:tcPr>
            <w:tcW w:w="1303" w:type="dxa"/>
            <w:tcMar>
              <w:top w:w="80" w:type="dxa"/>
              <w:left w:w="80" w:type="dxa"/>
              <w:bottom w:w="80" w:type="dxa"/>
              <w:right w:w="80" w:type="dxa"/>
            </w:tcMar>
            <w:vAlign w:val="center"/>
          </w:tcPr>
          <w:p w14:paraId="704654DC" w14:textId="77777777" w:rsidR="00E569A6" w:rsidRDefault="00000000">
            <w:pPr>
              <w:jc w:val="center"/>
            </w:pPr>
            <w:r>
              <w:rPr>
                <w:sz w:val="15"/>
              </w:rPr>
              <w:t>21</w:t>
            </w:r>
          </w:p>
        </w:tc>
        <w:tc>
          <w:tcPr>
            <w:tcW w:w="1303" w:type="dxa"/>
            <w:tcMar>
              <w:top w:w="80" w:type="dxa"/>
              <w:left w:w="80" w:type="dxa"/>
              <w:bottom w:w="80" w:type="dxa"/>
              <w:right w:w="80" w:type="dxa"/>
            </w:tcMar>
            <w:vAlign w:val="center"/>
          </w:tcPr>
          <w:p w14:paraId="5532723C" w14:textId="77777777" w:rsidR="00E569A6" w:rsidRDefault="00000000">
            <w:pPr>
              <w:jc w:val="center"/>
            </w:pPr>
            <w:r>
              <w:rPr>
                <w:sz w:val="15"/>
              </w:rPr>
              <w:t>0.6429</w:t>
            </w:r>
          </w:p>
        </w:tc>
        <w:tc>
          <w:tcPr>
            <w:tcW w:w="1303" w:type="dxa"/>
            <w:tcMar>
              <w:top w:w="80" w:type="dxa"/>
              <w:left w:w="80" w:type="dxa"/>
              <w:bottom w:w="80" w:type="dxa"/>
              <w:right w:w="80" w:type="dxa"/>
            </w:tcMar>
            <w:vAlign w:val="center"/>
          </w:tcPr>
          <w:p w14:paraId="0B553A72" w14:textId="77777777" w:rsidR="00E569A6" w:rsidRDefault="00000000">
            <w:pPr>
              <w:jc w:val="center"/>
            </w:pPr>
            <w:r>
              <w:rPr>
                <w:sz w:val="15"/>
              </w:rPr>
              <w:t>0.6818</w:t>
            </w:r>
          </w:p>
        </w:tc>
        <w:tc>
          <w:tcPr>
            <w:tcW w:w="1303" w:type="dxa"/>
            <w:tcMar>
              <w:top w:w="80" w:type="dxa"/>
              <w:left w:w="80" w:type="dxa"/>
              <w:bottom w:w="80" w:type="dxa"/>
              <w:right w:w="80" w:type="dxa"/>
            </w:tcMar>
            <w:vAlign w:val="center"/>
          </w:tcPr>
          <w:p w14:paraId="5FAFE84D" w14:textId="77777777" w:rsidR="00E569A6" w:rsidRDefault="00000000">
            <w:pPr>
              <w:jc w:val="center"/>
            </w:pPr>
            <w:r>
              <w:rPr>
                <w:sz w:val="15"/>
              </w:rPr>
              <w:t>0.6618</w:t>
            </w:r>
          </w:p>
        </w:tc>
      </w:tr>
      <w:tr w:rsidR="00E569A6" w14:paraId="759E4043" w14:textId="77777777">
        <w:trPr>
          <w:jc w:val="center"/>
        </w:trPr>
        <w:tc>
          <w:tcPr>
            <w:tcW w:w="1303" w:type="dxa"/>
            <w:shd w:val="clear" w:color="auto" w:fill="F3F6F8"/>
            <w:tcMar>
              <w:top w:w="80" w:type="dxa"/>
              <w:left w:w="80" w:type="dxa"/>
              <w:bottom w:w="80" w:type="dxa"/>
              <w:right w:w="80" w:type="dxa"/>
            </w:tcMar>
            <w:vAlign w:val="center"/>
          </w:tcPr>
          <w:p w14:paraId="2AD9C852" w14:textId="77777777" w:rsidR="00E569A6" w:rsidRDefault="00000000">
            <w:r>
              <w:rPr>
                <w:sz w:val="15"/>
              </w:rPr>
              <w:t>COW_JERSEY</w:t>
            </w:r>
          </w:p>
        </w:tc>
        <w:tc>
          <w:tcPr>
            <w:tcW w:w="1303" w:type="dxa"/>
            <w:shd w:val="clear" w:color="auto" w:fill="F3F6F8"/>
            <w:tcMar>
              <w:top w:w="80" w:type="dxa"/>
              <w:left w:w="80" w:type="dxa"/>
              <w:bottom w:w="80" w:type="dxa"/>
              <w:right w:w="80" w:type="dxa"/>
            </w:tcMar>
            <w:vAlign w:val="center"/>
          </w:tcPr>
          <w:p w14:paraId="7FE6B658" w14:textId="77777777" w:rsidR="00E569A6" w:rsidRDefault="00000000">
            <w:pPr>
              <w:jc w:val="center"/>
            </w:pPr>
            <w:r>
              <w:rPr>
                <w:sz w:val="15"/>
              </w:rPr>
              <w:t>5</w:t>
            </w:r>
          </w:p>
        </w:tc>
        <w:tc>
          <w:tcPr>
            <w:tcW w:w="1303" w:type="dxa"/>
            <w:shd w:val="clear" w:color="auto" w:fill="F3F6F8"/>
            <w:tcMar>
              <w:top w:w="80" w:type="dxa"/>
              <w:left w:w="80" w:type="dxa"/>
              <w:bottom w:w="80" w:type="dxa"/>
              <w:right w:w="80" w:type="dxa"/>
            </w:tcMar>
            <w:vAlign w:val="center"/>
          </w:tcPr>
          <w:p w14:paraId="50EE55E3" w14:textId="77777777" w:rsidR="00E569A6" w:rsidRDefault="00000000">
            <w:pPr>
              <w:jc w:val="center"/>
            </w:pPr>
            <w:r>
              <w:rPr>
                <w:sz w:val="15"/>
              </w:rPr>
              <w:t>381</w:t>
            </w:r>
          </w:p>
        </w:tc>
        <w:tc>
          <w:tcPr>
            <w:tcW w:w="1303" w:type="dxa"/>
            <w:shd w:val="clear" w:color="auto" w:fill="F3F6F8"/>
            <w:tcMar>
              <w:top w:w="80" w:type="dxa"/>
              <w:left w:w="80" w:type="dxa"/>
              <w:bottom w:w="80" w:type="dxa"/>
              <w:right w:w="80" w:type="dxa"/>
            </w:tcMar>
            <w:vAlign w:val="center"/>
          </w:tcPr>
          <w:p w14:paraId="6261D27C" w14:textId="77777777" w:rsidR="00E569A6" w:rsidRDefault="00000000">
            <w:pPr>
              <w:jc w:val="center"/>
            </w:pPr>
            <w:r>
              <w:rPr>
                <w:sz w:val="15"/>
              </w:rPr>
              <w:t>3</w:t>
            </w:r>
          </w:p>
        </w:tc>
        <w:tc>
          <w:tcPr>
            <w:tcW w:w="1303" w:type="dxa"/>
            <w:shd w:val="clear" w:color="auto" w:fill="F3F6F8"/>
            <w:tcMar>
              <w:top w:w="80" w:type="dxa"/>
              <w:left w:w="80" w:type="dxa"/>
              <w:bottom w:w="80" w:type="dxa"/>
              <w:right w:w="80" w:type="dxa"/>
            </w:tcMar>
            <w:vAlign w:val="center"/>
          </w:tcPr>
          <w:p w14:paraId="5DD4C3E6" w14:textId="77777777" w:rsidR="00E569A6" w:rsidRDefault="00000000">
            <w:pPr>
              <w:jc w:val="center"/>
            </w:pPr>
            <w:r>
              <w:rPr>
                <w:sz w:val="15"/>
              </w:rPr>
              <w:t>140</w:t>
            </w:r>
          </w:p>
        </w:tc>
        <w:tc>
          <w:tcPr>
            <w:tcW w:w="1303" w:type="dxa"/>
            <w:shd w:val="clear" w:color="auto" w:fill="F3F6F8"/>
            <w:tcMar>
              <w:top w:w="80" w:type="dxa"/>
              <w:left w:w="80" w:type="dxa"/>
              <w:bottom w:w="80" w:type="dxa"/>
              <w:right w:w="80" w:type="dxa"/>
            </w:tcMar>
            <w:vAlign w:val="center"/>
          </w:tcPr>
          <w:p w14:paraId="466C3B20" w14:textId="77777777" w:rsidR="00E569A6" w:rsidRDefault="00000000">
            <w:pPr>
              <w:jc w:val="center"/>
            </w:pPr>
            <w:r>
              <w:rPr>
                <w:sz w:val="15"/>
              </w:rPr>
              <w:t>0.6250</w:t>
            </w:r>
          </w:p>
        </w:tc>
        <w:tc>
          <w:tcPr>
            <w:tcW w:w="1303" w:type="dxa"/>
            <w:shd w:val="clear" w:color="auto" w:fill="F3F6F8"/>
            <w:tcMar>
              <w:top w:w="80" w:type="dxa"/>
              <w:left w:w="80" w:type="dxa"/>
              <w:bottom w:w="80" w:type="dxa"/>
              <w:right w:w="80" w:type="dxa"/>
            </w:tcMar>
            <w:vAlign w:val="center"/>
          </w:tcPr>
          <w:p w14:paraId="41251C08" w14:textId="77777777" w:rsidR="00E569A6" w:rsidRDefault="00000000">
            <w:pPr>
              <w:jc w:val="center"/>
            </w:pPr>
            <w:r>
              <w:rPr>
                <w:sz w:val="15"/>
              </w:rPr>
              <w:t>0.0345</w:t>
            </w:r>
          </w:p>
        </w:tc>
        <w:tc>
          <w:tcPr>
            <w:tcW w:w="1303" w:type="dxa"/>
            <w:shd w:val="clear" w:color="auto" w:fill="F3F6F8"/>
            <w:tcMar>
              <w:top w:w="80" w:type="dxa"/>
              <w:left w:w="80" w:type="dxa"/>
              <w:bottom w:w="80" w:type="dxa"/>
              <w:right w:w="80" w:type="dxa"/>
            </w:tcMar>
            <w:vAlign w:val="center"/>
          </w:tcPr>
          <w:p w14:paraId="47B13DD7" w14:textId="77777777" w:rsidR="00E569A6" w:rsidRDefault="00000000">
            <w:pPr>
              <w:jc w:val="center"/>
            </w:pPr>
            <w:r>
              <w:rPr>
                <w:sz w:val="15"/>
              </w:rPr>
              <w:t>0.0654</w:t>
            </w:r>
          </w:p>
        </w:tc>
      </w:tr>
      <w:tr w:rsidR="00E569A6" w14:paraId="6C4C2F84" w14:textId="77777777">
        <w:trPr>
          <w:jc w:val="center"/>
        </w:trPr>
        <w:tc>
          <w:tcPr>
            <w:tcW w:w="1303" w:type="dxa"/>
            <w:tcMar>
              <w:top w:w="80" w:type="dxa"/>
              <w:left w:w="80" w:type="dxa"/>
              <w:bottom w:w="80" w:type="dxa"/>
              <w:right w:w="80" w:type="dxa"/>
            </w:tcMar>
            <w:vAlign w:val="center"/>
          </w:tcPr>
          <w:p w14:paraId="53143E67" w14:textId="77777777" w:rsidR="00E569A6" w:rsidRDefault="00000000">
            <w:r>
              <w:rPr>
                <w:sz w:val="15"/>
              </w:rPr>
              <w:t>COW_SAHIWAL</w:t>
            </w:r>
          </w:p>
        </w:tc>
        <w:tc>
          <w:tcPr>
            <w:tcW w:w="1303" w:type="dxa"/>
            <w:tcMar>
              <w:top w:w="80" w:type="dxa"/>
              <w:left w:w="80" w:type="dxa"/>
              <w:bottom w:w="80" w:type="dxa"/>
              <w:right w:w="80" w:type="dxa"/>
            </w:tcMar>
            <w:vAlign w:val="center"/>
          </w:tcPr>
          <w:p w14:paraId="4AAADD31" w14:textId="77777777" w:rsidR="00E569A6" w:rsidRDefault="00000000">
            <w:pPr>
              <w:jc w:val="center"/>
            </w:pPr>
            <w:r>
              <w:rPr>
                <w:sz w:val="15"/>
              </w:rPr>
              <w:t>54</w:t>
            </w:r>
          </w:p>
        </w:tc>
        <w:tc>
          <w:tcPr>
            <w:tcW w:w="1303" w:type="dxa"/>
            <w:tcMar>
              <w:top w:w="80" w:type="dxa"/>
              <w:left w:w="80" w:type="dxa"/>
              <w:bottom w:w="80" w:type="dxa"/>
              <w:right w:w="80" w:type="dxa"/>
            </w:tcMar>
            <w:vAlign w:val="center"/>
          </w:tcPr>
          <w:p w14:paraId="17F49099" w14:textId="77777777" w:rsidR="00E569A6" w:rsidRDefault="00000000">
            <w:pPr>
              <w:jc w:val="center"/>
            </w:pPr>
            <w:r>
              <w:rPr>
                <w:sz w:val="15"/>
              </w:rPr>
              <w:t>344</w:t>
            </w:r>
          </w:p>
        </w:tc>
        <w:tc>
          <w:tcPr>
            <w:tcW w:w="1303" w:type="dxa"/>
            <w:tcMar>
              <w:top w:w="80" w:type="dxa"/>
              <w:left w:w="80" w:type="dxa"/>
              <w:bottom w:w="80" w:type="dxa"/>
              <w:right w:w="80" w:type="dxa"/>
            </w:tcMar>
            <w:vAlign w:val="center"/>
          </w:tcPr>
          <w:p w14:paraId="1C5BF15C" w14:textId="77777777" w:rsidR="00E569A6" w:rsidRDefault="00000000">
            <w:pPr>
              <w:jc w:val="center"/>
            </w:pPr>
            <w:r>
              <w:rPr>
                <w:sz w:val="15"/>
              </w:rPr>
              <w:t>97</w:t>
            </w:r>
          </w:p>
        </w:tc>
        <w:tc>
          <w:tcPr>
            <w:tcW w:w="1303" w:type="dxa"/>
            <w:tcMar>
              <w:top w:w="80" w:type="dxa"/>
              <w:left w:w="80" w:type="dxa"/>
              <w:bottom w:w="80" w:type="dxa"/>
              <w:right w:w="80" w:type="dxa"/>
            </w:tcMar>
            <w:vAlign w:val="center"/>
          </w:tcPr>
          <w:p w14:paraId="0E471D9B" w14:textId="77777777" w:rsidR="00E569A6" w:rsidRDefault="00000000">
            <w:pPr>
              <w:jc w:val="center"/>
            </w:pPr>
            <w:r>
              <w:rPr>
                <w:sz w:val="15"/>
              </w:rPr>
              <w:t>34</w:t>
            </w:r>
          </w:p>
        </w:tc>
        <w:tc>
          <w:tcPr>
            <w:tcW w:w="1303" w:type="dxa"/>
            <w:tcMar>
              <w:top w:w="80" w:type="dxa"/>
              <w:left w:w="80" w:type="dxa"/>
              <w:bottom w:w="80" w:type="dxa"/>
              <w:right w:w="80" w:type="dxa"/>
            </w:tcMar>
            <w:vAlign w:val="center"/>
          </w:tcPr>
          <w:p w14:paraId="59478C36" w14:textId="77777777" w:rsidR="00E569A6" w:rsidRDefault="00000000">
            <w:pPr>
              <w:jc w:val="center"/>
            </w:pPr>
            <w:r>
              <w:rPr>
                <w:sz w:val="15"/>
              </w:rPr>
              <w:t>0.3576</w:t>
            </w:r>
          </w:p>
        </w:tc>
        <w:tc>
          <w:tcPr>
            <w:tcW w:w="1303" w:type="dxa"/>
            <w:tcMar>
              <w:top w:w="80" w:type="dxa"/>
              <w:left w:w="80" w:type="dxa"/>
              <w:bottom w:w="80" w:type="dxa"/>
              <w:right w:w="80" w:type="dxa"/>
            </w:tcMar>
            <w:vAlign w:val="center"/>
          </w:tcPr>
          <w:p w14:paraId="28DAE9B5" w14:textId="77777777" w:rsidR="00E569A6" w:rsidRDefault="00000000">
            <w:pPr>
              <w:jc w:val="center"/>
            </w:pPr>
            <w:r>
              <w:rPr>
                <w:sz w:val="15"/>
              </w:rPr>
              <w:t>0.6136</w:t>
            </w:r>
          </w:p>
        </w:tc>
        <w:tc>
          <w:tcPr>
            <w:tcW w:w="1303" w:type="dxa"/>
            <w:tcMar>
              <w:top w:w="80" w:type="dxa"/>
              <w:left w:w="80" w:type="dxa"/>
              <w:bottom w:w="80" w:type="dxa"/>
              <w:right w:w="80" w:type="dxa"/>
            </w:tcMar>
            <w:vAlign w:val="center"/>
          </w:tcPr>
          <w:p w14:paraId="7144826B" w14:textId="77777777" w:rsidR="00E569A6" w:rsidRDefault="00000000">
            <w:pPr>
              <w:jc w:val="center"/>
            </w:pPr>
            <w:r>
              <w:rPr>
                <w:sz w:val="15"/>
              </w:rPr>
              <w:t>0.4519</w:t>
            </w:r>
          </w:p>
        </w:tc>
      </w:tr>
    </w:tbl>
    <w:p w14:paraId="41C7C37A" w14:textId="77777777" w:rsidR="00E569A6" w:rsidRDefault="00E569A6"/>
    <w:p w14:paraId="27A30826" w14:textId="727FA4C0" w:rsidR="00E569A6" w:rsidRDefault="00000000">
      <w:pPr>
        <w:pStyle w:val="Heading3"/>
      </w:pPr>
      <w:r>
        <w:rPr>
          <w:rFonts w:ascii="Arial" w:hAnsi="Arial"/>
          <w:color w:val="1F4E79"/>
        </w:rPr>
        <w:t>Breed Model Confusion Matrix</w:t>
      </w:r>
    </w:p>
    <w:tbl>
      <w:tblPr>
        <w:tblStyle w:val="TableGrid"/>
        <w:tblW w:w="0" w:type="auto"/>
        <w:jc w:val="center"/>
        <w:tblLook w:val="04A0" w:firstRow="1" w:lastRow="0" w:firstColumn="1" w:lastColumn="0" w:noHBand="0" w:noVBand="1"/>
      </w:tblPr>
      <w:tblGrid>
        <w:gridCol w:w="1303"/>
        <w:gridCol w:w="1303"/>
        <w:gridCol w:w="1303"/>
        <w:gridCol w:w="1303"/>
        <w:gridCol w:w="1303"/>
        <w:gridCol w:w="1303"/>
        <w:gridCol w:w="1303"/>
        <w:gridCol w:w="1303"/>
      </w:tblGrid>
      <w:tr w:rsidR="00E569A6" w14:paraId="04DD14C8" w14:textId="77777777">
        <w:trPr>
          <w:jc w:val="center"/>
        </w:trPr>
        <w:tc>
          <w:tcPr>
            <w:tcW w:w="1303" w:type="dxa"/>
            <w:shd w:val="clear" w:color="auto" w:fill="1F4E79"/>
            <w:tcMar>
              <w:top w:w="80" w:type="dxa"/>
              <w:left w:w="80" w:type="dxa"/>
              <w:bottom w:w="80" w:type="dxa"/>
              <w:right w:w="80" w:type="dxa"/>
            </w:tcMar>
            <w:vAlign w:val="center"/>
          </w:tcPr>
          <w:p w14:paraId="347C51B4" w14:textId="77777777" w:rsidR="00E569A6" w:rsidRDefault="00000000">
            <w:pPr>
              <w:jc w:val="center"/>
            </w:pPr>
            <w:r>
              <w:rPr>
                <w:b/>
                <w:color w:val="FFFFFF"/>
                <w:sz w:val="15"/>
              </w:rPr>
              <w:t>Actual / Predicted</w:t>
            </w:r>
          </w:p>
        </w:tc>
        <w:tc>
          <w:tcPr>
            <w:tcW w:w="1303" w:type="dxa"/>
            <w:shd w:val="clear" w:color="auto" w:fill="1F4E79"/>
            <w:tcMar>
              <w:top w:w="80" w:type="dxa"/>
              <w:left w:w="80" w:type="dxa"/>
              <w:bottom w:w="80" w:type="dxa"/>
              <w:right w:w="80" w:type="dxa"/>
            </w:tcMar>
            <w:vAlign w:val="center"/>
          </w:tcPr>
          <w:p w14:paraId="20572D33" w14:textId="77777777" w:rsidR="00E569A6" w:rsidRDefault="00000000">
            <w:pPr>
              <w:jc w:val="center"/>
            </w:pPr>
            <w:r>
              <w:rPr>
                <w:b/>
                <w:color w:val="FFFFFF"/>
                <w:sz w:val="15"/>
              </w:rPr>
              <w:t>Jaffarabadi</w:t>
            </w:r>
          </w:p>
        </w:tc>
        <w:tc>
          <w:tcPr>
            <w:tcW w:w="1303" w:type="dxa"/>
            <w:shd w:val="clear" w:color="auto" w:fill="1F4E79"/>
            <w:tcMar>
              <w:top w:w="80" w:type="dxa"/>
              <w:left w:w="80" w:type="dxa"/>
              <w:bottom w:w="80" w:type="dxa"/>
              <w:right w:w="80" w:type="dxa"/>
            </w:tcMar>
            <w:vAlign w:val="center"/>
          </w:tcPr>
          <w:p w14:paraId="4B6DC9F4" w14:textId="77777777" w:rsidR="00E569A6" w:rsidRDefault="00000000">
            <w:pPr>
              <w:jc w:val="center"/>
            </w:pPr>
            <w:r>
              <w:rPr>
                <w:b/>
                <w:color w:val="FFFFFF"/>
                <w:sz w:val="15"/>
              </w:rPr>
              <w:t>Mehsana</w:t>
            </w:r>
          </w:p>
        </w:tc>
        <w:tc>
          <w:tcPr>
            <w:tcW w:w="1303" w:type="dxa"/>
            <w:shd w:val="clear" w:color="auto" w:fill="1F4E79"/>
            <w:tcMar>
              <w:top w:w="80" w:type="dxa"/>
              <w:left w:w="80" w:type="dxa"/>
              <w:bottom w:w="80" w:type="dxa"/>
              <w:right w:w="80" w:type="dxa"/>
            </w:tcMar>
            <w:vAlign w:val="center"/>
          </w:tcPr>
          <w:p w14:paraId="4DE979F8" w14:textId="77777777" w:rsidR="00E569A6" w:rsidRDefault="00000000">
            <w:pPr>
              <w:jc w:val="center"/>
            </w:pPr>
            <w:r>
              <w:rPr>
                <w:b/>
                <w:color w:val="FFFFFF"/>
                <w:sz w:val="15"/>
              </w:rPr>
              <w:t>Murrah</w:t>
            </w:r>
          </w:p>
        </w:tc>
        <w:tc>
          <w:tcPr>
            <w:tcW w:w="1303" w:type="dxa"/>
            <w:shd w:val="clear" w:color="auto" w:fill="1F4E79"/>
            <w:tcMar>
              <w:top w:w="80" w:type="dxa"/>
              <w:left w:w="80" w:type="dxa"/>
              <w:bottom w:w="80" w:type="dxa"/>
              <w:right w:w="80" w:type="dxa"/>
            </w:tcMar>
            <w:vAlign w:val="center"/>
          </w:tcPr>
          <w:p w14:paraId="10F90141" w14:textId="77777777" w:rsidR="00E569A6" w:rsidRDefault="00000000">
            <w:pPr>
              <w:jc w:val="center"/>
            </w:pPr>
            <w:r>
              <w:rPr>
                <w:b/>
                <w:color w:val="FFFFFF"/>
                <w:sz w:val="15"/>
              </w:rPr>
              <w:t>Gir</w:t>
            </w:r>
          </w:p>
        </w:tc>
        <w:tc>
          <w:tcPr>
            <w:tcW w:w="1303" w:type="dxa"/>
            <w:shd w:val="clear" w:color="auto" w:fill="1F4E79"/>
            <w:tcMar>
              <w:top w:w="80" w:type="dxa"/>
              <w:left w:w="80" w:type="dxa"/>
              <w:bottom w:w="80" w:type="dxa"/>
              <w:right w:w="80" w:type="dxa"/>
            </w:tcMar>
            <w:vAlign w:val="center"/>
          </w:tcPr>
          <w:p w14:paraId="3BB1CC24" w14:textId="77777777" w:rsidR="00E569A6" w:rsidRDefault="00000000">
            <w:pPr>
              <w:jc w:val="center"/>
            </w:pPr>
            <w:r>
              <w:rPr>
                <w:b/>
                <w:color w:val="FFFFFF"/>
                <w:sz w:val="15"/>
              </w:rPr>
              <w:t>Holstein</w:t>
            </w:r>
          </w:p>
        </w:tc>
        <w:tc>
          <w:tcPr>
            <w:tcW w:w="1303" w:type="dxa"/>
            <w:shd w:val="clear" w:color="auto" w:fill="1F4E79"/>
            <w:tcMar>
              <w:top w:w="80" w:type="dxa"/>
              <w:left w:w="80" w:type="dxa"/>
              <w:bottom w:w="80" w:type="dxa"/>
              <w:right w:w="80" w:type="dxa"/>
            </w:tcMar>
            <w:vAlign w:val="center"/>
          </w:tcPr>
          <w:p w14:paraId="2EF15D64" w14:textId="77777777" w:rsidR="00E569A6" w:rsidRDefault="00000000">
            <w:pPr>
              <w:jc w:val="center"/>
            </w:pPr>
            <w:r>
              <w:rPr>
                <w:b/>
                <w:color w:val="FFFFFF"/>
                <w:sz w:val="15"/>
              </w:rPr>
              <w:t>Jersey</w:t>
            </w:r>
          </w:p>
        </w:tc>
        <w:tc>
          <w:tcPr>
            <w:tcW w:w="1303" w:type="dxa"/>
            <w:shd w:val="clear" w:color="auto" w:fill="1F4E79"/>
            <w:tcMar>
              <w:top w:w="80" w:type="dxa"/>
              <w:left w:w="80" w:type="dxa"/>
              <w:bottom w:w="80" w:type="dxa"/>
              <w:right w:w="80" w:type="dxa"/>
            </w:tcMar>
            <w:vAlign w:val="center"/>
          </w:tcPr>
          <w:p w14:paraId="7C9896C6" w14:textId="77777777" w:rsidR="00E569A6" w:rsidRDefault="00000000">
            <w:pPr>
              <w:jc w:val="center"/>
            </w:pPr>
            <w:r>
              <w:rPr>
                <w:b/>
                <w:color w:val="FFFFFF"/>
                <w:sz w:val="15"/>
              </w:rPr>
              <w:t>Sahiwal</w:t>
            </w:r>
          </w:p>
        </w:tc>
      </w:tr>
      <w:tr w:rsidR="00E569A6" w14:paraId="20D50B99" w14:textId="77777777">
        <w:trPr>
          <w:jc w:val="center"/>
        </w:trPr>
        <w:tc>
          <w:tcPr>
            <w:tcW w:w="1303" w:type="dxa"/>
            <w:tcMar>
              <w:top w:w="80" w:type="dxa"/>
              <w:left w:w="80" w:type="dxa"/>
              <w:bottom w:w="80" w:type="dxa"/>
              <w:right w:w="80" w:type="dxa"/>
            </w:tcMar>
            <w:vAlign w:val="center"/>
          </w:tcPr>
          <w:p w14:paraId="3072F108" w14:textId="77777777" w:rsidR="00E569A6" w:rsidRDefault="00000000">
            <w:r>
              <w:rPr>
                <w:sz w:val="15"/>
              </w:rPr>
              <w:t>Jaffarabadi</w:t>
            </w:r>
          </w:p>
        </w:tc>
        <w:tc>
          <w:tcPr>
            <w:tcW w:w="1303" w:type="dxa"/>
            <w:tcMar>
              <w:top w:w="80" w:type="dxa"/>
              <w:left w:w="80" w:type="dxa"/>
              <w:bottom w:w="80" w:type="dxa"/>
              <w:right w:w="80" w:type="dxa"/>
            </w:tcMar>
            <w:vAlign w:val="center"/>
          </w:tcPr>
          <w:p w14:paraId="44959879" w14:textId="77777777" w:rsidR="00E569A6" w:rsidRDefault="00000000">
            <w:pPr>
              <w:jc w:val="center"/>
            </w:pPr>
            <w:r>
              <w:rPr>
                <w:sz w:val="15"/>
              </w:rPr>
              <w:t>50</w:t>
            </w:r>
          </w:p>
        </w:tc>
        <w:tc>
          <w:tcPr>
            <w:tcW w:w="1303" w:type="dxa"/>
            <w:tcMar>
              <w:top w:w="80" w:type="dxa"/>
              <w:left w:w="80" w:type="dxa"/>
              <w:bottom w:w="80" w:type="dxa"/>
              <w:right w:w="80" w:type="dxa"/>
            </w:tcMar>
            <w:vAlign w:val="center"/>
          </w:tcPr>
          <w:p w14:paraId="3A072842" w14:textId="77777777" w:rsidR="00E569A6" w:rsidRDefault="00000000">
            <w:pPr>
              <w:jc w:val="center"/>
            </w:pPr>
            <w:r>
              <w:rPr>
                <w:sz w:val="15"/>
              </w:rPr>
              <w:t>1</w:t>
            </w:r>
          </w:p>
        </w:tc>
        <w:tc>
          <w:tcPr>
            <w:tcW w:w="1303" w:type="dxa"/>
            <w:tcMar>
              <w:top w:w="80" w:type="dxa"/>
              <w:left w:w="80" w:type="dxa"/>
              <w:bottom w:w="80" w:type="dxa"/>
              <w:right w:w="80" w:type="dxa"/>
            </w:tcMar>
            <w:vAlign w:val="center"/>
          </w:tcPr>
          <w:p w14:paraId="3FA03EB3" w14:textId="77777777" w:rsidR="00E569A6" w:rsidRDefault="00000000">
            <w:pPr>
              <w:jc w:val="center"/>
            </w:pPr>
            <w:r>
              <w:rPr>
                <w:sz w:val="15"/>
              </w:rPr>
              <w:t>16</w:t>
            </w:r>
          </w:p>
        </w:tc>
        <w:tc>
          <w:tcPr>
            <w:tcW w:w="1303" w:type="dxa"/>
            <w:tcMar>
              <w:top w:w="80" w:type="dxa"/>
              <w:left w:w="80" w:type="dxa"/>
              <w:bottom w:w="80" w:type="dxa"/>
              <w:right w:w="80" w:type="dxa"/>
            </w:tcMar>
            <w:vAlign w:val="center"/>
          </w:tcPr>
          <w:p w14:paraId="019220E3" w14:textId="77777777" w:rsidR="00E569A6" w:rsidRDefault="00000000">
            <w:pPr>
              <w:jc w:val="center"/>
            </w:pPr>
            <w:r>
              <w:rPr>
                <w:sz w:val="15"/>
              </w:rPr>
              <w:t>1</w:t>
            </w:r>
          </w:p>
        </w:tc>
        <w:tc>
          <w:tcPr>
            <w:tcW w:w="1303" w:type="dxa"/>
            <w:tcMar>
              <w:top w:w="80" w:type="dxa"/>
              <w:left w:w="80" w:type="dxa"/>
              <w:bottom w:w="80" w:type="dxa"/>
              <w:right w:w="80" w:type="dxa"/>
            </w:tcMar>
            <w:vAlign w:val="center"/>
          </w:tcPr>
          <w:p w14:paraId="5E045F5B" w14:textId="77777777" w:rsidR="00E569A6" w:rsidRDefault="00000000">
            <w:pPr>
              <w:jc w:val="center"/>
            </w:pPr>
            <w:r>
              <w:rPr>
                <w:sz w:val="15"/>
              </w:rPr>
              <w:t>3</w:t>
            </w:r>
          </w:p>
        </w:tc>
        <w:tc>
          <w:tcPr>
            <w:tcW w:w="1303" w:type="dxa"/>
            <w:tcMar>
              <w:top w:w="80" w:type="dxa"/>
              <w:left w:w="80" w:type="dxa"/>
              <w:bottom w:w="80" w:type="dxa"/>
              <w:right w:w="80" w:type="dxa"/>
            </w:tcMar>
            <w:vAlign w:val="center"/>
          </w:tcPr>
          <w:p w14:paraId="68CB1D6B" w14:textId="77777777" w:rsidR="00E569A6" w:rsidRDefault="00000000">
            <w:pPr>
              <w:jc w:val="center"/>
            </w:pPr>
            <w:r>
              <w:rPr>
                <w:sz w:val="15"/>
              </w:rPr>
              <w:t>0</w:t>
            </w:r>
          </w:p>
        </w:tc>
        <w:tc>
          <w:tcPr>
            <w:tcW w:w="1303" w:type="dxa"/>
            <w:tcMar>
              <w:top w:w="80" w:type="dxa"/>
              <w:left w:w="80" w:type="dxa"/>
              <w:bottom w:w="80" w:type="dxa"/>
              <w:right w:w="80" w:type="dxa"/>
            </w:tcMar>
            <w:vAlign w:val="center"/>
          </w:tcPr>
          <w:p w14:paraId="533484BC" w14:textId="77777777" w:rsidR="00E569A6" w:rsidRDefault="00000000">
            <w:pPr>
              <w:jc w:val="center"/>
            </w:pPr>
            <w:r>
              <w:rPr>
                <w:sz w:val="15"/>
              </w:rPr>
              <w:t>2</w:t>
            </w:r>
          </w:p>
        </w:tc>
      </w:tr>
      <w:tr w:rsidR="00E569A6" w14:paraId="4EFC2E51" w14:textId="77777777">
        <w:trPr>
          <w:jc w:val="center"/>
        </w:trPr>
        <w:tc>
          <w:tcPr>
            <w:tcW w:w="1303" w:type="dxa"/>
            <w:shd w:val="clear" w:color="auto" w:fill="F3F6F8"/>
            <w:tcMar>
              <w:top w:w="80" w:type="dxa"/>
              <w:left w:w="80" w:type="dxa"/>
              <w:bottom w:w="80" w:type="dxa"/>
              <w:right w:w="80" w:type="dxa"/>
            </w:tcMar>
            <w:vAlign w:val="center"/>
          </w:tcPr>
          <w:p w14:paraId="282AA441" w14:textId="77777777" w:rsidR="00E569A6" w:rsidRDefault="00000000">
            <w:r>
              <w:rPr>
                <w:sz w:val="15"/>
              </w:rPr>
              <w:t>Mehsana</w:t>
            </w:r>
          </w:p>
        </w:tc>
        <w:tc>
          <w:tcPr>
            <w:tcW w:w="1303" w:type="dxa"/>
            <w:shd w:val="clear" w:color="auto" w:fill="F3F6F8"/>
            <w:tcMar>
              <w:top w:w="80" w:type="dxa"/>
              <w:left w:w="80" w:type="dxa"/>
              <w:bottom w:w="80" w:type="dxa"/>
              <w:right w:w="80" w:type="dxa"/>
            </w:tcMar>
            <w:vAlign w:val="center"/>
          </w:tcPr>
          <w:p w14:paraId="06EC29E2" w14:textId="77777777" w:rsidR="00E569A6" w:rsidRDefault="00000000">
            <w:pPr>
              <w:jc w:val="center"/>
            </w:pPr>
            <w:r>
              <w:rPr>
                <w:sz w:val="15"/>
              </w:rPr>
              <w:t>9</w:t>
            </w:r>
          </w:p>
        </w:tc>
        <w:tc>
          <w:tcPr>
            <w:tcW w:w="1303" w:type="dxa"/>
            <w:shd w:val="clear" w:color="auto" w:fill="F3F6F8"/>
            <w:tcMar>
              <w:top w:w="80" w:type="dxa"/>
              <w:left w:w="80" w:type="dxa"/>
              <w:bottom w:w="80" w:type="dxa"/>
              <w:right w:w="80" w:type="dxa"/>
            </w:tcMar>
            <w:vAlign w:val="center"/>
          </w:tcPr>
          <w:p w14:paraId="2D0F7588" w14:textId="77777777" w:rsidR="00E569A6" w:rsidRDefault="00000000">
            <w:pPr>
              <w:jc w:val="center"/>
            </w:pPr>
            <w:r>
              <w:rPr>
                <w:sz w:val="15"/>
              </w:rPr>
              <w:t>1</w:t>
            </w:r>
          </w:p>
        </w:tc>
        <w:tc>
          <w:tcPr>
            <w:tcW w:w="1303" w:type="dxa"/>
            <w:shd w:val="clear" w:color="auto" w:fill="F3F6F8"/>
            <w:tcMar>
              <w:top w:w="80" w:type="dxa"/>
              <w:left w:w="80" w:type="dxa"/>
              <w:bottom w:w="80" w:type="dxa"/>
              <w:right w:w="80" w:type="dxa"/>
            </w:tcMar>
            <w:vAlign w:val="center"/>
          </w:tcPr>
          <w:p w14:paraId="451C9F3F" w14:textId="77777777" w:rsidR="00E569A6" w:rsidRDefault="00000000">
            <w:pPr>
              <w:jc w:val="center"/>
            </w:pPr>
            <w:r>
              <w:rPr>
                <w:sz w:val="15"/>
              </w:rPr>
              <w:t>5</w:t>
            </w:r>
          </w:p>
        </w:tc>
        <w:tc>
          <w:tcPr>
            <w:tcW w:w="1303" w:type="dxa"/>
            <w:shd w:val="clear" w:color="auto" w:fill="F3F6F8"/>
            <w:tcMar>
              <w:top w:w="80" w:type="dxa"/>
              <w:left w:w="80" w:type="dxa"/>
              <w:bottom w:w="80" w:type="dxa"/>
              <w:right w:w="80" w:type="dxa"/>
            </w:tcMar>
            <w:vAlign w:val="center"/>
          </w:tcPr>
          <w:p w14:paraId="7616209B" w14:textId="77777777" w:rsidR="00E569A6" w:rsidRDefault="00000000">
            <w:pPr>
              <w:jc w:val="center"/>
            </w:pPr>
            <w:r>
              <w:rPr>
                <w:sz w:val="15"/>
              </w:rPr>
              <w:t>0</w:t>
            </w:r>
          </w:p>
        </w:tc>
        <w:tc>
          <w:tcPr>
            <w:tcW w:w="1303" w:type="dxa"/>
            <w:shd w:val="clear" w:color="auto" w:fill="F3F6F8"/>
            <w:tcMar>
              <w:top w:w="80" w:type="dxa"/>
              <w:left w:w="80" w:type="dxa"/>
              <w:bottom w:w="80" w:type="dxa"/>
              <w:right w:w="80" w:type="dxa"/>
            </w:tcMar>
            <w:vAlign w:val="center"/>
          </w:tcPr>
          <w:p w14:paraId="49EDC9A7" w14:textId="77777777" w:rsidR="00E569A6" w:rsidRDefault="00000000">
            <w:pPr>
              <w:jc w:val="center"/>
            </w:pPr>
            <w:r>
              <w:rPr>
                <w:sz w:val="15"/>
              </w:rPr>
              <w:t>0</w:t>
            </w:r>
          </w:p>
        </w:tc>
        <w:tc>
          <w:tcPr>
            <w:tcW w:w="1303" w:type="dxa"/>
            <w:shd w:val="clear" w:color="auto" w:fill="F3F6F8"/>
            <w:tcMar>
              <w:top w:w="80" w:type="dxa"/>
              <w:left w:w="80" w:type="dxa"/>
              <w:bottom w:w="80" w:type="dxa"/>
              <w:right w:w="80" w:type="dxa"/>
            </w:tcMar>
            <w:vAlign w:val="center"/>
          </w:tcPr>
          <w:p w14:paraId="425DE283" w14:textId="77777777" w:rsidR="00E569A6" w:rsidRDefault="00000000">
            <w:pPr>
              <w:jc w:val="center"/>
            </w:pPr>
            <w:r>
              <w:rPr>
                <w:sz w:val="15"/>
              </w:rPr>
              <w:t>0</w:t>
            </w:r>
          </w:p>
        </w:tc>
        <w:tc>
          <w:tcPr>
            <w:tcW w:w="1303" w:type="dxa"/>
            <w:shd w:val="clear" w:color="auto" w:fill="F3F6F8"/>
            <w:tcMar>
              <w:top w:w="80" w:type="dxa"/>
              <w:left w:w="80" w:type="dxa"/>
              <w:bottom w:w="80" w:type="dxa"/>
              <w:right w:w="80" w:type="dxa"/>
            </w:tcMar>
            <w:vAlign w:val="center"/>
          </w:tcPr>
          <w:p w14:paraId="26C78313" w14:textId="77777777" w:rsidR="00E569A6" w:rsidRDefault="00000000">
            <w:pPr>
              <w:jc w:val="center"/>
            </w:pPr>
            <w:r>
              <w:rPr>
                <w:sz w:val="15"/>
              </w:rPr>
              <w:t>0</w:t>
            </w:r>
          </w:p>
        </w:tc>
      </w:tr>
      <w:tr w:rsidR="00E569A6" w14:paraId="1523A7D2" w14:textId="77777777">
        <w:trPr>
          <w:jc w:val="center"/>
        </w:trPr>
        <w:tc>
          <w:tcPr>
            <w:tcW w:w="1303" w:type="dxa"/>
            <w:tcMar>
              <w:top w:w="80" w:type="dxa"/>
              <w:left w:w="80" w:type="dxa"/>
              <w:bottom w:w="80" w:type="dxa"/>
              <w:right w:w="80" w:type="dxa"/>
            </w:tcMar>
            <w:vAlign w:val="center"/>
          </w:tcPr>
          <w:p w14:paraId="3B89BF07" w14:textId="77777777" w:rsidR="00E569A6" w:rsidRDefault="00000000">
            <w:r>
              <w:rPr>
                <w:sz w:val="15"/>
              </w:rPr>
              <w:t>Murrah</w:t>
            </w:r>
          </w:p>
        </w:tc>
        <w:tc>
          <w:tcPr>
            <w:tcW w:w="1303" w:type="dxa"/>
            <w:tcMar>
              <w:top w:w="80" w:type="dxa"/>
              <w:left w:w="80" w:type="dxa"/>
              <w:bottom w:w="80" w:type="dxa"/>
              <w:right w:w="80" w:type="dxa"/>
            </w:tcMar>
            <w:vAlign w:val="center"/>
          </w:tcPr>
          <w:p w14:paraId="2E725512" w14:textId="77777777" w:rsidR="00E569A6" w:rsidRDefault="00000000">
            <w:pPr>
              <w:jc w:val="center"/>
            </w:pPr>
            <w:r>
              <w:rPr>
                <w:sz w:val="15"/>
              </w:rPr>
              <w:t>35</w:t>
            </w:r>
          </w:p>
        </w:tc>
        <w:tc>
          <w:tcPr>
            <w:tcW w:w="1303" w:type="dxa"/>
            <w:tcMar>
              <w:top w:w="80" w:type="dxa"/>
              <w:left w:w="80" w:type="dxa"/>
              <w:bottom w:w="80" w:type="dxa"/>
              <w:right w:w="80" w:type="dxa"/>
            </w:tcMar>
            <w:vAlign w:val="center"/>
          </w:tcPr>
          <w:p w14:paraId="73367219" w14:textId="77777777" w:rsidR="00E569A6" w:rsidRDefault="00000000">
            <w:pPr>
              <w:jc w:val="center"/>
            </w:pPr>
            <w:r>
              <w:rPr>
                <w:sz w:val="15"/>
              </w:rPr>
              <w:t>2</w:t>
            </w:r>
          </w:p>
        </w:tc>
        <w:tc>
          <w:tcPr>
            <w:tcW w:w="1303" w:type="dxa"/>
            <w:tcMar>
              <w:top w:w="80" w:type="dxa"/>
              <w:left w:w="80" w:type="dxa"/>
              <w:bottom w:w="80" w:type="dxa"/>
              <w:right w:w="80" w:type="dxa"/>
            </w:tcMar>
            <w:vAlign w:val="center"/>
          </w:tcPr>
          <w:p w14:paraId="0AC40BC4" w14:textId="77777777" w:rsidR="00E569A6" w:rsidRDefault="00000000">
            <w:pPr>
              <w:jc w:val="center"/>
            </w:pPr>
            <w:r>
              <w:rPr>
                <w:sz w:val="15"/>
              </w:rPr>
              <w:t>25</w:t>
            </w:r>
          </w:p>
        </w:tc>
        <w:tc>
          <w:tcPr>
            <w:tcW w:w="1303" w:type="dxa"/>
            <w:tcMar>
              <w:top w:w="80" w:type="dxa"/>
              <w:left w:w="80" w:type="dxa"/>
              <w:bottom w:w="80" w:type="dxa"/>
              <w:right w:w="80" w:type="dxa"/>
            </w:tcMar>
            <w:vAlign w:val="center"/>
          </w:tcPr>
          <w:p w14:paraId="1E041A39" w14:textId="77777777" w:rsidR="00E569A6" w:rsidRDefault="00000000">
            <w:pPr>
              <w:jc w:val="center"/>
            </w:pPr>
            <w:r>
              <w:rPr>
                <w:sz w:val="15"/>
              </w:rPr>
              <w:t>1</w:t>
            </w:r>
          </w:p>
        </w:tc>
        <w:tc>
          <w:tcPr>
            <w:tcW w:w="1303" w:type="dxa"/>
            <w:tcMar>
              <w:top w:w="80" w:type="dxa"/>
              <w:left w:w="80" w:type="dxa"/>
              <w:bottom w:w="80" w:type="dxa"/>
              <w:right w:w="80" w:type="dxa"/>
            </w:tcMar>
            <w:vAlign w:val="center"/>
          </w:tcPr>
          <w:p w14:paraId="1E6EC324" w14:textId="77777777" w:rsidR="00E569A6" w:rsidRDefault="00000000">
            <w:pPr>
              <w:jc w:val="center"/>
            </w:pPr>
            <w:r>
              <w:rPr>
                <w:sz w:val="15"/>
              </w:rPr>
              <w:t>2</w:t>
            </w:r>
          </w:p>
        </w:tc>
        <w:tc>
          <w:tcPr>
            <w:tcW w:w="1303" w:type="dxa"/>
            <w:tcMar>
              <w:top w:w="80" w:type="dxa"/>
              <w:left w:w="80" w:type="dxa"/>
              <w:bottom w:w="80" w:type="dxa"/>
              <w:right w:w="80" w:type="dxa"/>
            </w:tcMar>
            <w:vAlign w:val="center"/>
          </w:tcPr>
          <w:p w14:paraId="1A410C07" w14:textId="77777777" w:rsidR="00E569A6" w:rsidRDefault="00000000">
            <w:pPr>
              <w:jc w:val="center"/>
            </w:pPr>
            <w:r>
              <w:rPr>
                <w:sz w:val="15"/>
              </w:rPr>
              <w:t>0</w:t>
            </w:r>
          </w:p>
        </w:tc>
        <w:tc>
          <w:tcPr>
            <w:tcW w:w="1303" w:type="dxa"/>
            <w:tcMar>
              <w:top w:w="80" w:type="dxa"/>
              <w:left w:w="80" w:type="dxa"/>
              <w:bottom w:w="80" w:type="dxa"/>
              <w:right w:w="80" w:type="dxa"/>
            </w:tcMar>
            <w:vAlign w:val="center"/>
          </w:tcPr>
          <w:p w14:paraId="4C773B1D" w14:textId="77777777" w:rsidR="00E569A6" w:rsidRDefault="00000000">
            <w:pPr>
              <w:jc w:val="center"/>
            </w:pPr>
            <w:r>
              <w:rPr>
                <w:sz w:val="15"/>
              </w:rPr>
              <w:t>2</w:t>
            </w:r>
          </w:p>
        </w:tc>
      </w:tr>
      <w:tr w:rsidR="00E569A6" w14:paraId="79923B53" w14:textId="77777777">
        <w:trPr>
          <w:jc w:val="center"/>
        </w:trPr>
        <w:tc>
          <w:tcPr>
            <w:tcW w:w="1303" w:type="dxa"/>
            <w:shd w:val="clear" w:color="auto" w:fill="F3F6F8"/>
            <w:tcMar>
              <w:top w:w="80" w:type="dxa"/>
              <w:left w:w="80" w:type="dxa"/>
              <w:bottom w:w="80" w:type="dxa"/>
              <w:right w:w="80" w:type="dxa"/>
            </w:tcMar>
            <w:vAlign w:val="center"/>
          </w:tcPr>
          <w:p w14:paraId="13E9E66E" w14:textId="77777777" w:rsidR="00E569A6" w:rsidRDefault="00000000">
            <w:r>
              <w:rPr>
                <w:sz w:val="15"/>
              </w:rPr>
              <w:t>Gir</w:t>
            </w:r>
          </w:p>
        </w:tc>
        <w:tc>
          <w:tcPr>
            <w:tcW w:w="1303" w:type="dxa"/>
            <w:shd w:val="clear" w:color="auto" w:fill="F3F6F8"/>
            <w:tcMar>
              <w:top w:w="80" w:type="dxa"/>
              <w:left w:w="80" w:type="dxa"/>
              <w:bottom w:w="80" w:type="dxa"/>
              <w:right w:w="80" w:type="dxa"/>
            </w:tcMar>
            <w:vAlign w:val="center"/>
          </w:tcPr>
          <w:p w14:paraId="0F39B3D9" w14:textId="77777777" w:rsidR="00E569A6" w:rsidRDefault="00000000">
            <w:pPr>
              <w:jc w:val="center"/>
            </w:pPr>
            <w:r>
              <w:rPr>
                <w:sz w:val="15"/>
              </w:rPr>
              <w:t>9</w:t>
            </w:r>
          </w:p>
        </w:tc>
        <w:tc>
          <w:tcPr>
            <w:tcW w:w="1303" w:type="dxa"/>
            <w:shd w:val="clear" w:color="auto" w:fill="F3F6F8"/>
            <w:tcMar>
              <w:top w:w="80" w:type="dxa"/>
              <w:left w:w="80" w:type="dxa"/>
              <w:bottom w:w="80" w:type="dxa"/>
              <w:right w:w="80" w:type="dxa"/>
            </w:tcMar>
            <w:vAlign w:val="center"/>
          </w:tcPr>
          <w:p w14:paraId="33B553EA" w14:textId="77777777" w:rsidR="00E569A6" w:rsidRDefault="00000000">
            <w:pPr>
              <w:jc w:val="center"/>
            </w:pPr>
            <w:r>
              <w:rPr>
                <w:sz w:val="15"/>
              </w:rPr>
              <w:t>0</w:t>
            </w:r>
          </w:p>
        </w:tc>
        <w:tc>
          <w:tcPr>
            <w:tcW w:w="1303" w:type="dxa"/>
            <w:shd w:val="clear" w:color="auto" w:fill="F3F6F8"/>
            <w:tcMar>
              <w:top w:w="80" w:type="dxa"/>
              <w:left w:w="80" w:type="dxa"/>
              <w:bottom w:w="80" w:type="dxa"/>
              <w:right w:w="80" w:type="dxa"/>
            </w:tcMar>
            <w:vAlign w:val="center"/>
          </w:tcPr>
          <w:p w14:paraId="4E6107CE" w14:textId="77777777" w:rsidR="00E569A6" w:rsidRDefault="00000000">
            <w:pPr>
              <w:jc w:val="center"/>
            </w:pPr>
            <w:r>
              <w:rPr>
                <w:sz w:val="15"/>
              </w:rPr>
              <w:t>2</w:t>
            </w:r>
          </w:p>
        </w:tc>
        <w:tc>
          <w:tcPr>
            <w:tcW w:w="1303" w:type="dxa"/>
            <w:shd w:val="clear" w:color="auto" w:fill="F3F6F8"/>
            <w:tcMar>
              <w:top w:w="80" w:type="dxa"/>
              <w:left w:w="80" w:type="dxa"/>
              <w:bottom w:w="80" w:type="dxa"/>
              <w:right w:w="80" w:type="dxa"/>
            </w:tcMar>
            <w:vAlign w:val="center"/>
          </w:tcPr>
          <w:p w14:paraId="7B7554D5" w14:textId="77777777" w:rsidR="00E569A6" w:rsidRDefault="00000000">
            <w:pPr>
              <w:jc w:val="center"/>
            </w:pPr>
            <w:r>
              <w:rPr>
                <w:sz w:val="15"/>
              </w:rPr>
              <w:t>24</w:t>
            </w:r>
          </w:p>
        </w:tc>
        <w:tc>
          <w:tcPr>
            <w:tcW w:w="1303" w:type="dxa"/>
            <w:shd w:val="clear" w:color="auto" w:fill="F3F6F8"/>
            <w:tcMar>
              <w:top w:w="80" w:type="dxa"/>
              <w:left w:w="80" w:type="dxa"/>
              <w:bottom w:w="80" w:type="dxa"/>
              <w:right w:w="80" w:type="dxa"/>
            </w:tcMar>
            <w:vAlign w:val="center"/>
          </w:tcPr>
          <w:p w14:paraId="5F4457E7" w14:textId="77777777" w:rsidR="00E569A6" w:rsidRDefault="00000000">
            <w:pPr>
              <w:jc w:val="center"/>
            </w:pPr>
            <w:r>
              <w:rPr>
                <w:sz w:val="15"/>
              </w:rPr>
              <w:t>1</w:t>
            </w:r>
          </w:p>
        </w:tc>
        <w:tc>
          <w:tcPr>
            <w:tcW w:w="1303" w:type="dxa"/>
            <w:shd w:val="clear" w:color="auto" w:fill="F3F6F8"/>
            <w:tcMar>
              <w:top w:w="80" w:type="dxa"/>
              <w:left w:w="80" w:type="dxa"/>
              <w:bottom w:w="80" w:type="dxa"/>
              <w:right w:w="80" w:type="dxa"/>
            </w:tcMar>
            <w:vAlign w:val="center"/>
          </w:tcPr>
          <w:p w14:paraId="5BED21BE" w14:textId="77777777" w:rsidR="00E569A6" w:rsidRDefault="00000000">
            <w:pPr>
              <w:jc w:val="center"/>
            </w:pPr>
            <w:r>
              <w:rPr>
                <w:sz w:val="15"/>
              </w:rPr>
              <w:t>0</w:t>
            </w:r>
          </w:p>
        </w:tc>
        <w:tc>
          <w:tcPr>
            <w:tcW w:w="1303" w:type="dxa"/>
            <w:shd w:val="clear" w:color="auto" w:fill="F3F6F8"/>
            <w:tcMar>
              <w:top w:w="80" w:type="dxa"/>
              <w:left w:w="80" w:type="dxa"/>
              <w:bottom w:w="80" w:type="dxa"/>
              <w:right w:w="80" w:type="dxa"/>
            </w:tcMar>
            <w:vAlign w:val="center"/>
          </w:tcPr>
          <w:p w14:paraId="33345449" w14:textId="77777777" w:rsidR="00E569A6" w:rsidRDefault="00000000">
            <w:pPr>
              <w:jc w:val="center"/>
            </w:pPr>
            <w:r>
              <w:rPr>
                <w:sz w:val="15"/>
              </w:rPr>
              <w:t>39</w:t>
            </w:r>
          </w:p>
        </w:tc>
      </w:tr>
      <w:tr w:rsidR="00E569A6" w14:paraId="6F091725" w14:textId="77777777">
        <w:trPr>
          <w:jc w:val="center"/>
        </w:trPr>
        <w:tc>
          <w:tcPr>
            <w:tcW w:w="1303" w:type="dxa"/>
            <w:tcMar>
              <w:top w:w="80" w:type="dxa"/>
              <w:left w:w="80" w:type="dxa"/>
              <w:bottom w:w="80" w:type="dxa"/>
              <w:right w:w="80" w:type="dxa"/>
            </w:tcMar>
            <w:vAlign w:val="center"/>
          </w:tcPr>
          <w:p w14:paraId="79FAD1F0" w14:textId="77777777" w:rsidR="00E569A6" w:rsidRDefault="00000000">
            <w:r>
              <w:rPr>
                <w:sz w:val="15"/>
              </w:rPr>
              <w:t>Holstein</w:t>
            </w:r>
          </w:p>
        </w:tc>
        <w:tc>
          <w:tcPr>
            <w:tcW w:w="1303" w:type="dxa"/>
            <w:tcMar>
              <w:top w:w="80" w:type="dxa"/>
              <w:left w:w="80" w:type="dxa"/>
              <w:bottom w:w="80" w:type="dxa"/>
              <w:right w:w="80" w:type="dxa"/>
            </w:tcMar>
            <w:vAlign w:val="center"/>
          </w:tcPr>
          <w:p w14:paraId="2654EEE2" w14:textId="77777777" w:rsidR="00E569A6" w:rsidRDefault="00000000">
            <w:pPr>
              <w:jc w:val="center"/>
            </w:pPr>
            <w:r>
              <w:rPr>
                <w:sz w:val="15"/>
              </w:rPr>
              <w:t>15</w:t>
            </w:r>
          </w:p>
        </w:tc>
        <w:tc>
          <w:tcPr>
            <w:tcW w:w="1303" w:type="dxa"/>
            <w:tcMar>
              <w:top w:w="80" w:type="dxa"/>
              <w:left w:w="80" w:type="dxa"/>
              <w:bottom w:w="80" w:type="dxa"/>
              <w:right w:w="80" w:type="dxa"/>
            </w:tcMar>
            <w:vAlign w:val="center"/>
          </w:tcPr>
          <w:p w14:paraId="235D0FF9" w14:textId="77777777" w:rsidR="00E569A6" w:rsidRDefault="00000000">
            <w:pPr>
              <w:jc w:val="center"/>
            </w:pPr>
            <w:r>
              <w:rPr>
                <w:sz w:val="15"/>
              </w:rPr>
              <w:t>0</w:t>
            </w:r>
          </w:p>
        </w:tc>
        <w:tc>
          <w:tcPr>
            <w:tcW w:w="1303" w:type="dxa"/>
            <w:tcMar>
              <w:top w:w="80" w:type="dxa"/>
              <w:left w:w="80" w:type="dxa"/>
              <w:bottom w:w="80" w:type="dxa"/>
              <w:right w:w="80" w:type="dxa"/>
            </w:tcMar>
            <w:vAlign w:val="center"/>
          </w:tcPr>
          <w:p w14:paraId="443A7BF4" w14:textId="77777777" w:rsidR="00E569A6" w:rsidRDefault="00000000">
            <w:pPr>
              <w:jc w:val="center"/>
            </w:pPr>
            <w:r>
              <w:rPr>
                <w:sz w:val="15"/>
              </w:rPr>
              <w:t>4</w:t>
            </w:r>
          </w:p>
        </w:tc>
        <w:tc>
          <w:tcPr>
            <w:tcW w:w="1303" w:type="dxa"/>
            <w:tcMar>
              <w:top w:w="80" w:type="dxa"/>
              <w:left w:w="80" w:type="dxa"/>
              <w:bottom w:w="80" w:type="dxa"/>
              <w:right w:w="80" w:type="dxa"/>
            </w:tcMar>
            <w:vAlign w:val="center"/>
          </w:tcPr>
          <w:p w14:paraId="12B217D6" w14:textId="77777777" w:rsidR="00E569A6" w:rsidRDefault="00000000">
            <w:pPr>
              <w:jc w:val="center"/>
            </w:pPr>
            <w:r>
              <w:rPr>
                <w:sz w:val="15"/>
              </w:rPr>
              <w:t>0</w:t>
            </w:r>
          </w:p>
        </w:tc>
        <w:tc>
          <w:tcPr>
            <w:tcW w:w="1303" w:type="dxa"/>
            <w:tcMar>
              <w:top w:w="80" w:type="dxa"/>
              <w:left w:w="80" w:type="dxa"/>
              <w:bottom w:w="80" w:type="dxa"/>
              <w:right w:w="80" w:type="dxa"/>
            </w:tcMar>
            <w:vAlign w:val="center"/>
          </w:tcPr>
          <w:p w14:paraId="55491833" w14:textId="77777777" w:rsidR="00E569A6" w:rsidRDefault="00000000">
            <w:pPr>
              <w:jc w:val="center"/>
            </w:pPr>
            <w:r>
              <w:rPr>
                <w:sz w:val="15"/>
              </w:rPr>
              <w:t>45</w:t>
            </w:r>
          </w:p>
        </w:tc>
        <w:tc>
          <w:tcPr>
            <w:tcW w:w="1303" w:type="dxa"/>
            <w:tcMar>
              <w:top w:w="80" w:type="dxa"/>
              <w:left w:w="80" w:type="dxa"/>
              <w:bottom w:w="80" w:type="dxa"/>
              <w:right w:w="80" w:type="dxa"/>
            </w:tcMar>
            <w:vAlign w:val="center"/>
          </w:tcPr>
          <w:p w14:paraId="703243DA" w14:textId="77777777" w:rsidR="00E569A6" w:rsidRDefault="00000000">
            <w:pPr>
              <w:jc w:val="center"/>
            </w:pPr>
            <w:r>
              <w:rPr>
                <w:sz w:val="15"/>
              </w:rPr>
              <w:t>1</w:t>
            </w:r>
          </w:p>
        </w:tc>
        <w:tc>
          <w:tcPr>
            <w:tcW w:w="1303" w:type="dxa"/>
            <w:tcMar>
              <w:top w:w="80" w:type="dxa"/>
              <w:left w:w="80" w:type="dxa"/>
              <w:bottom w:w="80" w:type="dxa"/>
              <w:right w:w="80" w:type="dxa"/>
            </w:tcMar>
            <w:vAlign w:val="center"/>
          </w:tcPr>
          <w:p w14:paraId="5361EE8A" w14:textId="77777777" w:rsidR="00E569A6" w:rsidRDefault="00000000">
            <w:pPr>
              <w:jc w:val="center"/>
            </w:pPr>
            <w:r>
              <w:rPr>
                <w:sz w:val="15"/>
              </w:rPr>
              <w:t>1</w:t>
            </w:r>
          </w:p>
        </w:tc>
      </w:tr>
      <w:tr w:rsidR="00E569A6" w14:paraId="385CE8D8" w14:textId="77777777">
        <w:trPr>
          <w:jc w:val="center"/>
        </w:trPr>
        <w:tc>
          <w:tcPr>
            <w:tcW w:w="1303" w:type="dxa"/>
            <w:shd w:val="clear" w:color="auto" w:fill="F3F6F8"/>
            <w:tcMar>
              <w:top w:w="80" w:type="dxa"/>
              <w:left w:w="80" w:type="dxa"/>
              <w:bottom w:w="80" w:type="dxa"/>
              <w:right w:w="80" w:type="dxa"/>
            </w:tcMar>
            <w:vAlign w:val="center"/>
          </w:tcPr>
          <w:p w14:paraId="4AC9DFAD" w14:textId="77777777" w:rsidR="00E569A6" w:rsidRDefault="00000000">
            <w:r>
              <w:rPr>
                <w:sz w:val="15"/>
              </w:rPr>
              <w:t>Jersey</w:t>
            </w:r>
          </w:p>
        </w:tc>
        <w:tc>
          <w:tcPr>
            <w:tcW w:w="1303" w:type="dxa"/>
            <w:shd w:val="clear" w:color="auto" w:fill="F3F6F8"/>
            <w:tcMar>
              <w:top w:w="80" w:type="dxa"/>
              <w:left w:w="80" w:type="dxa"/>
              <w:bottom w:w="80" w:type="dxa"/>
              <w:right w:w="80" w:type="dxa"/>
            </w:tcMar>
            <w:vAlign w:val="center"/>
          </w:tcPr>
          <w:p w14:paraId="3D96C5CA" w14:textId="77777777" w:rsidR="00E569A6" w:rsidRDefault="00000000">
            <w:pPr>
              <w:jc w:val="center"/>
            </w:pPr>
            <w:r>
              <w:rPr>
                <w:sz w:val="15"/>
              </w:rPr>
              <w:t>22</w:t>
            </w:r>
          </w:p>
        </w:tc>
        <w:tc>
          <w:tcPr>
            <w:tcW w:w="1303" w:type="dxa"/>
            <w:shd w:val="clear" w:color="auto" w:fill="F3F6F8"/>
            <w:tcMar>
              <w:top w:w="80" w:type="dxa"/>
              <w:left w:w="80" w:type="dxa"/>
              <w:bottom w:w="80" w:type="dxa"/>
              <w:right w:w="80" w:type="dxa"/>
            </w:tcMar>
            <w:vAlign w:val="center"/>
          </w:tcPr>
          <w:p w14:paraId="5C2EBD55" w14:textId="77777777" w:rsidR="00E569A6" w:rsidRDefault="00000000">
            <w:pPr>
              <w:jc w:val="center"/>
            </w:pPr>
            <w:r>
              <w:rPr>
                <w:sz w:val="15"/>
              </w:rPr>
              <w:t>0</w:t>
            </w:r>
          </w:p>
        </w:tc>
        <w:tc>
          <w:tcPr>
            <w:tcW w:w="1303" w:type="dxa"/>
            <w:shd w:val="clear" w:color="auto" w:fill="F3F6F8"/>
            <w:tcMar>
              <w:top w:w="80" w:type="dxa"/>
              <w:left w:w="80" w:type="dxa"/>
              <w:bottom w:w="80" w:type="dxa"/>
              <w:right w:w="80" w:type="dxa"/>
            </w:tcMar>
            <w:vAlign w:val="center"/>
          </w:tcPr>
          <w:p w14:paraId="082255C0" w14:textId="77777777" w:rsidR="00E569A6" w:rsidRDefault="00000000">
            <w:pPr>
              <w:jc w:val="center"/>
            </w:pPr>
            <w:r>
              <w:rPr>
                <w:sz w:val="15"/>
              </w:rPr>
              <w:t>9</w:t>
            </w:r>
          </w:p>
        </w:tc>
        <w:tc>
          <w:tcPr>
            <w:tcW w:w="1303" w:type="dxa"/>
            <w:shd w:val="clear" w:color="auto" w:fill="F3F6F8"/>
            <w:tcMar>
              <w:top w:w="80" w:type="dxa"/>
              <w:left w:w="80" w:type="dxa"/>
              <w:bottom w:w="80" w:type="dxa"/>
              <w:right w:w="80" w:type="dxa"/>
            </w:tcMar>
            <w:vAlign w:val="center"/>
          </w:tcPr>
          <w:p w14:paraId="2840617F" w14:textId="77777777" w:rsidR="00E569A6" w:rsidRDefault="00000000">
            <w:pPr>
              <w:jc w:val="center"/>
            </w:pPr>
            <w:r>
              <w:rPr>
                <w:sz w:val="15"/>
              </w:rPr>
              <w:t>39</w:t>
            </w:r>
          </w:p>
        </w:tc>
        <w:tc>
          <w:tcPr>
            <w:tcW w:w="1303" w:type="dxa"/>
            <w:shd w:val="clear" w:color="auto" w:fill="F3F6F8"/>
            <w:tcMar>
              <w:top w:w="80" w:type="dxa"/>
              <w:left w:w="80" w:type="dxa"/>
              <w:bottom w:w="80" w:type="dxa"/>
              <w:right w:w="80" w:type="dxa"/>
            </w:tcMar>
            <w:vAlign w:val="center"/>
          </w:tcPr>
          <w:p w14:paraId="48E90833" w14:textId="77777777" w:rsidR="00E569A6" w:rsidRDefault="00000000">
            <w:pPr>
              <w:jc w:val="center"/>
            </w:pPr>
            <w:r>
              <w:rPr>
                <w:sz w:val="15"/>
              </w:rPr>
              <w:t>17</w:t>
            </w:r>
          </w:p>
        </w:tc>
        <w:tc>
          <w:tcPr>
            <w:tcW w:w="1303" w:type="dxa"/>
            <w:shd w:val="clear" w:color="auto" w:fill="F3F6F8"/>
            <w:tcMar>
              <w:top w:w="80" w:type="dxa"/>
              <w:left w:w="80" w:type="dxa"/>
              <w:bottom w:w="80" w:type="dxa"/>
              <w:right w:w="80" w:type="dxa"/>
            </w:tcMar>
            <w:vAlign w:val="center"/>
          </w:tcPr>
          <w:p w14:paraId="2EEC55CF" w14:textId="77777777" w:rsidR="00E569A6" w:rsidRDefault="00000000">
            <w:pPr>
              <w:jc w:val="center"/>
            </w:pPr>
            <w:r>
              <w:rPr>
                <w:sz w:val="15"/>
              </w:rPr>
              <w:t>5</w:t>
            </w:r>
          </w:p>
        </w:tc>
        <w:tc>
          <w:tcPr>
            <w:tcW w:w="1303" w:type="dxa"/>
            <w:shd w:val="clear" w:color="auto" w:fill="F3F6F8"/>
            <w:tcMar>
              <w:top w:w="80" w:type="dxa"/>
              <w:left w:w="80" w:type="dxa"/>
              <w:bottom w:w="80" w:type="dxa"/>
              <w:right w:w="80" w:type="dxa"/>
            </w:tcMar>
            <w:vAlign w:val="center"/>
          </w:tcPr>
          <w:p w14:paraId="3BA4B267" w14:textId="77777777" w:rsidR="00E569A6" w:rsidRDefault="00000000">
            <w:pPr>
              <w:jc w:val="center"/>
            </w:pPr>
            <w:r>
              <w:rPr>
                <w:sz w:val="15"/>
              </w:rPr>
              <w:t>53</w:t>
            </w:r>
          </w:p>
        </w:tc>
      </w:tr>
      <w:tr w:rsidR="00E569A6" w14:paraId="02EE45D3" w14:textId="77777777">
        <w:trPr>
          <w:jc w:val="center"/>
        </w:trPr>
        <w:tc>
          <w:tcPr>
            <w:tcW w:w="1303" w:type="dxa"/>
            <w:tcMar>
              <w:top w:w="80" w:type="dxa"/>
              <w:left w:w="80" w:type="dxa"/>
              <w:bottom w:w="80" w:type="dxa"/>
              <w:right w:w="80" w:type="dxa"/>
            </w:tcMar>
            <w:vAlign w:val="center"/>
          </w:tcPr>
          <w:p w14:paraId="5F5D6EA0" w14:textId="77777777" w:rsidR="00E569A6" w:rsidRDefault="00000000">
            <w:r>
              <w:rPr>
                <w:sz w:val="15"/>
              </w:rPr>
              <w:t>Sahiwal</w:t>
            </w:r>
          </w:p>
        </w:tc>
        <w:tc>
          <w:tcPr>
            <w:tcW w:w="1303" w:type="dxa"/>
            <w:tcMar>
              <w:top w:w="80" w:type="dxa"/>
              <w:left w:w="80" w:type="dxa"/>
              <w:bottom w:w="80" w:type="dxa"/>
              <w:right w:w="80" w:type="dxa"/>
            </w:tcMar>
            <w:vAlign w:val="center"/>
          </w:tcPr>
          <w:p w14:paraId="1E69C6E5" w14:textId="77777777" w:rsidR="00E569A6" w:rsidRDefault="00000000">
            <w:pPr>
              <w:jc w:val="center"/>
            </w:pPr>
            <w:r>
              <w:rPr>
                <w:sz w:val="15"/>
              </w:rPr>
              <w:t>10</w:t>
            </w:r>
          </w:p>
        </w:tc>
        <w:tc>
          <w:tcPr>
            <w:tcW w:w="1303" w:type="dxa"/>
            <w:tcMar>
              <w:top w:w="80" w:type="dxa"/>
              <w:left w:w="80" w:type="dxa"/>
              <w:bottom w:w="80" w:type="dxa"/>
              <w:right w:w="80" w:type="dxa"/>
            </w:tcMar>
            <w:vAlign w:val="center"/>
          </w:tcPr>
          <w:p w14:paraId="5AFFFFB4" w14:textId="77777777" w:rsidR="00E569A6" w:rsidRDefault="00000000">
            <w:pPr>
              <w:jc w:val="center"/>
            </w:pPr>
            <w:r>
              <w:rPr>
                <w:sz w:val="15"/>
              </w:rPr>
              <w:t>0</w:t>
            </w:r>
          </w:p>
        </w:tc>
        <w:tc>
          <w:tcPr>
            <w:tcW w:w="1303" w:type="dxa"/>
            <w:tcMar>
              <w:top w:w="80" w:type="dxa"/>
              <w:left w:w="80" w:type="dxa"/>
              <w:bottom w:w="80" w:type="dxa"/>
              <w:right w:w="80" w:type="dxa"/>
            </w:tcMar>
            <w:vAlign w:val="center"/>
          </w:tcPr>
          <w:p w14:paraId="2A01854B" w14:textId="77777777" w:rsidR="00E569A6" w:rsidRDefault="00000000">
            <w:pPr>
              <w:jc w:val="center"/>
            </w:pPr>
            <w:r>
              <w:rPr>
                <w:sz w:val="15"/>
              </w:rPr>
              <w:t>1</w:t>
            </w:r>
          </w:p>
        </w:tc>
        <w:tc>
          <w:tcPr>
            <w:tcW w:w="1303" w:type="dxa"/>
            <w:tcMar>
              <w:top w:w="80" w:type="dxa"/>
              <w:left w:w="80" w:type="dxa"/>
              <w:bottom w:w="80" w:type="dxa"/>
              <w:right w:w="80" w:type="dxa"/>
            </w:tcMar>
            <w:vAlign w:val="center"/>
          </w:tcPr>
          <w:p w14:paraId="17634D1D" w14:textId="77777777" w:rsidR="00E569A6" w:rsidRDefault="00000000">
            <w:pPr>
              <w:jc w:val="center"/>
            </w:pPr>
            <w:r>
              <w:rPr>
                <w:sz w:val="15"/>
              </w:rPr>
              <w:t>19</w:t>
            </w:r>
          </w:p>
        </w:tc>
        <w:tc>
          <w:tcPr>
            <w:tcW w:w="1303" w:type="dxa"/>
            <w:tcMar>
              <w:top w:w="80" w:type="dxa"/>
              <w:left w:w="80" w:type="dxa"/>
              <w:bottom w:w="80" w:type="dxa"/>
              <w:right w:w="80" w:type="dxa"/>
            </w:tcMar>
            <w:vAlign w:val="center"/>
          </w:tcPr>
          <w:p w14:paraId="57921438" w14:textId="77777777" w:rsidR="00E569A6" w:rsidRDefault="00000000">
            <w:pPr>
              <w:jc w:val="center"/>
            </w:pPr>
            <w:r>
              <w:rPr>
                <w:sz w:val="15"/>
              </w:rPr>
              <w:t>2</w:t>
            </w:r>
          </w:p>
        </w:tc>
        <w:tc>
          <w:tcPr>
            <w:tcW w:w="1303" w:type="dxa"/>
            <w:tcMar>
              <w:top w:w="80" w:type="dxa"/>
              <w:left w:w="80" w:type="dxa"/>
              <w:bottom w:w="80" w:type="dxa"/>
              <w:right w:w="80" w:type="dxa"/>
            </w:tcMar>
            <w:vAlign w:val="center"/>
          </w:tcPr>
          <w:p w14:paraId="1A1E9B83" w14:textId="77777777" w:rsidR="00E569A6" w:rsidRDefault="00000000">
            <w:pPr>
              <w:jc w:val="center"/>
            </w:pPr>
            <w:r>
              <w:rPr>
                <w:sz w:val="15"/>
              </w:rPr>
              <w:t>2</w:t>
            </w:r>
          </w:p>
        </w:tc>
        <w:tc>
          <w:tcPr>
            <w:tcW w:w="1303" w:type="dxa"/>
            <w:tcMar>
              <w:top w:w="80" w:type="dxa"/>
              <w:left w:w="80" w:type="dxa"/>
              <w:bottom w:w="80" w:type="dxa"/>
              <w:right w:w="80" w:type="dxa"/>
            </w:tcMar>
            <w:vAlign w:val="center"/>
          </w:tcPr>
          <w:p w14:paraId="2340AB09" w14:textId="77777777" w:rsidR="00E569A6" w:rsidRDefault="00000000">
            <w:pPr>
              <w:jc w:val="center"/>
            </w:pPr>
            <w:r>
              <w:rPr>
                <w:sz w:val="15"/>
              </w:rPr>
              <w:t>54</w:t>
            </w:r>
          </w:p>
        </w:tc>
      </w:tr>
    </w:tbl>
    <w:p w14:paraId="09F9630F" w14:textId="77777777" w:rsidR="00E569A6" w:rsidRDefault="00E569A6"/>
    <w:p w14:paraId="3F59DACB" w14:textId="77777777" w:rsidR="00E569A6" w:rsidRDefault="00000000">
      <w:pPr>
        <w:pStyle w:val="Heading3"/>
      </w:pPr>
      <w:r>
        <w:rPr>
          <w:rFonts w:ascii="Arial" w:hAnsi="Arial"/>
          <w:color w:val="1F4E79"/>
        </w:rPr>
        <w:t>Disease Model Class-wise Actual Metrics</w:t>
      </w:r>
    </w:p>
    <w:tbl>
      <w:tblPr>
        <w:tblStyle w:val="TableGrid"/>
        <w:tblW w:w="0" w:type="auto"/>
        <w:jc w:val="center"/>
        <w:tblLook w:val="04A0" w:firstRow="1" w:lastRow="0" w:firstColumn="1" w:lastColumn="0" w:noHBand="0" w:noVBand="1"/>
      </w:tblPr>
      <w:tblGrid>
        <w:gridCol w:w="1611"/>
        <w:gridCol w:w="1278"/>
        <w:gridCol w:w="1279"/>
        <w:gridCol w:w="1278"/>
        <w:gridCol w:w="1278"/>
        <w:gridCol w:w="1292"/>
        <w:gridCol w:w="1285"/>
        <w:gridCol w:w="1285"/>
      </w:tblGrid>
      <w:tr w:rsidR="00E569A6" w14:paraId="16C9840A" w14:textId="77777777">
        <w:trPr>
          <w:jc w:val="center"/>
        </w:trPr>
        <w:tc>
          <w:tcPr>
            <w:tcW w:w="1303" w:type="dxa"/>
            <w:shd w:val="clear" w:color="auto" w:fill="1F4E79"/>
            <w:tcMar>
              <w:top w:w="80" w:type="dxa"/>
              <w:left w:w="80" w:type="dxa"/>
              <w:bottom w:w="80" w:type="dxa"/>
              <w:right w:w="80" w:type="dxa"/>
            </w:tcMar>
            <w:vAlign w:val="center"/>
          </w:tcPr>
          <w:p w14:paraId="752B6BE2" w14:textId="77777777" w:rsidR="00E569A6" w:rsidRDefault="00000000">
            <w:pPr>
              <w:jc w:val="center"/>
            </w:pPr>
            <w:r>
              <w:rPr>
                <w:b/>
                <w:color w:val="FFFFFF"/>
                <w:sz w:val="16"/>
              </w:rPr>
              <w:t>Class</w:t>
            </w:r>
          </w:p>
        </w:tc>
        <w:tc>
          <w:tcPr>
            <w:tcW w:w="1303" w:type="dxa"/>
            <w:shd w:val="clear" w:color="auto" w:fill="1F4E79"/>
            <w:tcMar>
              <w:top w:w="80" w:type="dxa"/>
              <w:left w:w="80" w:type="dxa"/>
              <w:bottom w:w="80" w:type="dxa"/>
              <w:right w:w="80" w:type="dxa"/>
            </w:tcMar>
            <w:vAlign w:val="center"/>
          </w:tcPr>
          <w:p w14:paraId="1DD6BF54" w14:textId="77777777" w:rsidR="00E569A6" w:rsidRDefault="00000000">
            <w:pPr>
              <w:jc w:val="center"/>
            </w:pPr>
            <w:r>
              <w:rPr>
                <w:b/>
                <w:color w:val="FFFFFF"/>
                <w:sz w:val="16"/>
              </w:rPr>
              <w:t>TP</w:t>
            </w:r>
          </w:p>
        </w:tc>
        <w:tc>
          <w:tcPr>
            <w:tcW w:w="1303" w:type="dxa"/>
            <w:shd w:val="clear" w:color="auto" w:fill="1F4E79"/>
            <w:tcMar>
              <w:top w:w="80" w:type="dxa"/>
              <w:left w:w="80" w:type="dxa"/>
              <w:bottom w:w="80" w:type="dxa"/>
              <w:right w:w="80" w:type="dxa"/>
            </w:tcMar>
            <w:vAlign w:val="center"/>
          </w:tcPr>
          <w:p w14:paraId="5276C7AA" w14:textId="77777777" w:rsidR="00E569A6" w:rsidRDefault="00000000">
            <w:pPr>
              <w:jc w:val="center"/>
            </w:pPr>
            <w:r>
              <w:rPr>
                <w:b/>
                <w:color w:val="FFFFFF"/>
                <w:sz w:val="16"/>
              </w:rPr>
              <w:t>TN</w:t>
            </w:r>
          </w:p>
        </w:tc>
        <w:tc>
          <w:tcPr>
            <w:tcW w:w="1303" w:type="dxa"/>
            <w:shd w:val="clear" w:color="auto" w:fill="1F4E79"/>
            <w:tcMar>
              <w:top w:w="80" w:type="dxa"/>
              <w:left w:w="80" w:type="dxa"/>
              <w:bottom w:w="80" w:type="dxa"/>
              <w:right w:w="80" w:type="dxa"/>
            </w:tcMar>
            <w:vAlign w:val="center"/>
          </w:tcPr>
          <w:p w14:paraId="31D6AFE8" w14:textId="77777777" w:rsidR="00E569A6" w:rsidRDefault="00000000">
            <w:pPr>
              <w:jc w:val="center"/>
            </w:pPr>
            <w:r>
              <w:rPr>
                <w:b/>
                <w:color w:val="FFFFFF"/>
                <w:sz w:val="16"/>
              </w:rPr>
              <w:t>FP</w:t>
            </w:r>
          </w:p>
        </w:tc>
        <w:tc>
          <w:tcPr>
            <w:tcW w:w="1303" w:type="dxa"/>
            <w:shd w:val="clear" w:color="auto" w:fill="1F4E79"/>
            <w:tcMar>
              <w:top w:w="80" w:type="dxa"/>
              <w:left w:w="80" w:type="dxa"/>
              <w:bottom w:w="80" w:type="dxa"/>
              <w:right w:w="80" w:type="dxa"/>
            </w:tcMar>
            <w:vAlign w:val="center"/>
          </w:tcPr>
          <w:p w14:paraId="14272762" w14:textId="77777777" w:rsidR="00E569A6" w:rsidRDefault="00000000">
            <w:pPr>
              <w:jc w:val="center"/>
            </w:pPr>
            <w:r>
              <w:rPr>
                <w:b/>
                <w:color w:val="FFFFFF"/>
                <w:sz w:val="16"/>
              </w:rPr>
              <w:t>FN</w:t>
            </w:r>
          </w:p>
        </w:tc>
        <w:tc>
          <w:tcPr>
            <w:tcW w:w="1303" w:type="dxa"/>
            <w:shd w:val="clear" w:color="auto" w:fill="1F4E79"/>
            <w:tcMar>
              <w:top w:w="80" w:type="dxa"/>
              <w:left w:w="80" w:type="dxa"/>
              <w:bottom w:w="80" w:type="dxa"/>
              <w:right w:w="80" w:type="dxa"/>
            </w:tcMar>
            <w:vAlign w:val="center"/>
          </w:tcPr>
          <w:p w14:paraId="3D1E94BF" w14:textId="77777777" w:rsidR="00E569A6" w:rsidRDefault="00000000">
            <w:pPr>
              <w:jc w:val="center"/>
            </w:pPr>
            <w:r>
              <w:rPr>
                <w:b/>
                <w:color w:val="FFFFFF"/>
                <w:sz w:val="16"/>
              </w:rPr>
              <w:t>Precision</w:t>
            </w:r>
          </w:p>
        </w:tc>
        <w:tc>
          <w:tcPr>
            <w:tcW w:w="1303" w:type="dxa"/>
            <w:shd w:val="clear" w:color="auto" w:fill="1F4E79"/>
            <w:tcMar>
              <w:top w:w="80" w:type="dxa"/>
              <w:left w:w="80" w:type="dxa"/>
              <w:bottom w:w="80" w:type="dxa"/>
              <w:right w:w="80" w:type="dxa"/>
            </w:tcMar>
            <w:vAlign w:val="center"/>
          </w:tcPr>
          <w:p w14:paraId="593D3B6D" w14:textId="77777777" w:rsidR="00E569A6" w:rsidRDefault="00000000">
            <w:pPr>
              <w:jc w:val="center"/>
            </w:pPr>
            <w:r>
              <w:rPr>
                <w:b/>
                <w:color w:val="FFFFFF"/>
                <w:sz w:val="16"/>
              </w:rPr>
              <w:t>Recall</w:t>
            </w:r>
          </w:p>
        </w:tc>
        <w:tc>
          <w:tcPr>
            <w:tcW w:w="1303" w:type="dxa"/>
            <w:shd w:val="clear" w:color="auto" w:fill="1F4E79"/>
            <w:tcMar>
              <w:top w:w="80" w:type="dxa"/>
              <w:left w:w="80" w:type="dxa"/>
              <w:bottom w:w="80" w:type="dxa"/>
              <w:right w:w="80" w:type="dxa"/>
            </w:tcMar>
            <w:vAlign w:val="center"/>
          </w:tcPr>
          <w:p w14:paraId="1D1DAED9" w14:textId="77777777" w:rsidR="00E569A6" w:rsidRDefault="00000000">
            <w:pPr>
              <w:jc w:val="center"/>
            </w:pPr>
            <w:r>
              <w:rPr>
                <w:b/>
                <w:color w:val="FFFFFF"/>
                <w:sz w:val="16"/>
              </w:rPr>
              <w:t>F1 Score</w:t>
            </w:r>
          </w:p>
        </w:tc>
      </w:tr>
      <w:tr w:rsidR="00E569A6" w14:paraId="67ABBD26" w14:textId="77777777">
        <w:trPr>
          <w:jc w:val="center"/>
        </w:trPr>
        <w:tc>
          <w:tcPr>
            <w:tcW w:w="1303" w:type="dxa"/>
            <w:tcMar>
              <w:top w:w="80" w:type="dxa"/>
              <w:left w:w="80" w:type="dxa"/>
              <w:bottom w:w="80" w:type="dxa"/>
              <w:right w:w="80" w:type="dxa"/>
            </w:tcMar>
            <w:vAlign w:val="center"/>
          </w:tcPr>
          <w:p w14:paraId="4BDB38DE" w14:textId="77777777" w:rsidR="00E569A6" w:rsidRDefault="00000000">
            <w:r>
              <w:rPr>
                <w:sz w:val="15"/>
              </w:rPr>
              <w:t>FOOT_AND_MOUTH</w:t>
            </w:r>
          </w:p>
        </w:tc>
        <w:tc>
          <w:tcPr>
            <w:tcW w:w="1303" w:type="dxa"/>
            <w:tcMar>
              <w:top w:w="80" w:type="dxa"/>
              <w:left w:w="80" w:type="dxa"/>
              <w:bottom w:w="80" w:type="dxa"/>
              <w:right w:w="80" w:type="dxa"/>
            </w:tcMar>
            <w:vAlign w:val="center"/>
          </w:tcPr>
          <w:p w14:paraId="34217032" w14:textId="77777777" w:rsidR="00E569A6" w:rsidRDefault="00000000">
            <w:pPr>
              <w:jc w:val="center"/>
            </w:pPr>
            <w:r>
              <w:rPr>
                <w:sz w:val="15"/>
              </w:rPr>
              <w:t>0</w:t>
            </w:r>
          </w:p>
        </w:tc>
        <w:tc>
          <w:tcPr>
            <w:tcW w:w="1303" w:type="dxa"/>
            <w:tcMar>
              <w:top w:w="80" w:type="dxa"/>
              <w:left w:w="80" w:type="dxa"/>
              <w:bottom w:w="80" w:type="dxa"/>
              <w:right w:w="80" w:type="dxa"/>
            </w:tcMar>
            <w:vAlign w:val="center"/>
          </w:tcPr>
          <w:p w14:paraId="01D9F5F3" w14:textId="77777777" w:rsidR="00E569A6" w:rsidRDefault="00000000">
            <w:pPr>
              <w:jc w:val="center"/>
            </w:pPr>
            <w:r>
              <w:rPr>
                <w:sz w:val="15"/>
              </w:rPr>
              <w:t>643</w:t>
            </w:r>
          </w:p>
        </w:tc>
        <w:tc>
          <w:tcPr>
            <w:tcW w:w="1303" w:type="dxa"/>
            <w:tcMar>
              <w:top w:w="80" w:type="dxa"/>
              <w:left w:w="80" w:type="dxa"/>
              <w:bottom w:w="80" w:type="dxa"/>
              <w:right w:w="80" w:type="dxa"/>
            </w:tcMar>
            <w:vAlign w:val="center"/>
          </w:tcPr>
          <w:p w14:paraId="21BD1F34" w14:textId="77777777" w:rsidR="00E569A6" w:rsidRDefault="00000000">
            <w:pPr>
              <w:jc w:val="center"/>
            </w:pPr>
            <w:r>
              <w:rPr>
                <w:sz w:val="15"/>
              </w:rPr>
              <w:t>5</w:t>
            </w:r>
          </w:p>
        </w:tc>
        <w:tc>
          <w:tcPr>
            <w:tcW w:w="1303" w:type="dxa"/>
            <w:tcMar>
              <w:top w:w="80" w:type="dxa"/>
              <w:left w:w="80" w:type="dxa"/>
              <w:bottom w:w="80" w:type="dxa"/>
              <w:right w:w="80" w:type="dxa"/>
            </w:tcMar>
            <w:vAlign w:val="center"/>
          </w:tcPr>
          <w:p w14:paraId="6F62E302" w14:textId="77777777" w:rsidR="00E569A6" w:rsidRDefault="00000000">
            <w:pPr>
              <w:jc w:val="center"/>
            </w:pPr>
            <w:r>
              <w:rPr>
                <w:sz w:val="15"/>
              </w:rPr>
              <w:t>0</w:t>
            </w:r>
          </w:p>
        </w:tc>
        <w:tc>
          <w:tcPr>
            <w:tcW w:w="1303" w:type="dxa"/>
            <w:tcMar>
              <w:top w:w="80" w:type="dxa"/>
              <w:left w:w="80" w:type="dxa"/>
              <w:bottom w:w="80" w:type="dxa"/>
              <w:right w:w="80" w:type="dxa"/>
            </w:tcMar>
            <w:vAlign w:val="center"/>
          </w:tcPr>
          <w:p w14:paraId="3FABC1C2" w14:textId="77777777" w:rsidR="00E569A6" w:rsidRDefault="00000000">
            <w:pPr>
              <w:jc w:val="center"/>
            </w:pPr>
            <w:r>
              <w:rPr>
                <w:sz w:val="15"/>
              </w:rPr>
              <w:t>0.0000</w:t>
            </w:r>
          </w:p>
        </w:tc>
        <w:tc>
          <w:tcPr>
            <w:tcW w:w="1303" w:type="dxa"/>
            <w:tcMar>
              <w:top w:w="80" w:type="dxa"/>
              <w:left w:w="80" w:type="dxa"/>
              <w:bottom w:w="80" w:type="dxa"/>
              <w:right w:w="80" w:type="dxa"/>
            </w:tcMar>
            <w:vAlign w:val="center"/>
          </w:tcPr>
          <w:p w14:paraId="3B34F709" w14:textId="77777777" w:rsidR="00E569A6" w:rsidRDefault="00000000">
            <w:pPr>
              <w:jc w:val="center"/>
            </w:pPr>
            <w:r>
              <w:rPr>
                <w:sz w:val="15"/>
              </w:rPr>
              <w:t>0.0000</w:t>
            </w:r>
          </w:p>
        </w:tc>
        <w:tc>
          <w:tcPr>
            <w:tcW w:w="1303" w:type="dxa"/>
            <w:tcMar>
              <w:top w:w="80" w:type="dxa"/>
              <w:left w:w="80" w:type="dxa"/>
              <w:bottom w:w="80" w:type="dxa"/>
              <w:right w:w="80" w:type="dxa"/>
            </w:tcMar>
            <w:vAlign w:val="center"/>
          </w:tcPr>
          <w:p w14:paraId="79F5D9A6" w14:textId="77777777" w:rsidR="00E569A6" w:rsidRDefault="00000000">
            <w:pPr>
              <w:jc w:val="center"/>
            </w:pPr>
            <w:r>
              <w:rPr>
                <w:sz w:val="15"/>
              </w:rPr>
              <w:t>0.0000</w:t>
            </w:r>
          </w:p>
        </w:tc>
      </w:tr>
      <w:tr w:rsidR="00E569A6" w14:paraId="1003322F" w14:textId="77777777">
        <w:trPr>
          <w:jc w:val="center"/>
        </w:trPr>
        <w:tc>
          <w:tcPr>
            <w:tcW w:w="1303" w:type="dxa"/>
            <w:shd w:val="clear" w:color="auto" w:fill="F3F6F8"/>
            <w:tcMar>
              <w:top w:w="80" w:type="dxa"/>
              <w:left w:w="80" w:type="dxa"/>
              <w:bottom w:w="80" w:type="dxa"/>
              <w:right w:w="80" w:type="dxa"/>
            </w:tcMar>
            <w:vAlign w:val="center"/>
          </w:tcPr>
          <w:p w14:paraId="428440C8" w14:textId="77777777" w:rsidR="00E569A6" w:rsidRDefault="00000000">
            <w:r>
              <w:rPr>
                <w:sz w:val="15"/>
              </w:rPr>
              <w:t>HEALTHY</w:t>
            </w:r>
          </w:p>
        </w:tc>
        <w:tc>
          <w:tcPr>
            <w:tcW w:w="1303" w:type="dxa"/>
            <w:shd w:val="clear" w:color="auto" w:fill="F3F6F8"/>
            <w:tcMar>
              <w:top w:w="80" w:type="dxa"/>
              <w:left w:w="80" w:type="dxa"/>
              <w:bottom w:w="80" w:type="dxa"/>
              <w:right w:w="80" w:type="dxa"/>
            </w:tcMar>
            <w:vAlign w:val="center"/>
          </w:tcPr>
          <w:p w14:paraId="66B61AA9" w14:textId="77777777" w:rsidR="00E569A6" w:rsidRDefault="00000000">
            <w:pPr>
              <w:jc w:val="center"/>
            </w:pPr>
            <w:r>
              <w:rPr>
                <w:sz w:val="15"/>
              </w:rPr>
              <w:t>0</w:t>
            </w:r>
          </w:p>
        </w:tc>
        <w:tc>
          <w:tcPr>
            <w:tcW w:w="1303" w:type="dxa"/>
            <w:shd w:val="clear" w:color="auto" w:fill="F3F6F8"/>
            <w:tcMar>
              <w:top w:w="80" w:type="dxa"/>
              <w:left w:w="80" w:type="dxa"/>
              <w:bottom w:w="80" w:type="dxa"/>
              <w:right w:w="80" w:type="dxa"/>
            </w:tcMar>
            <w:vAlign w:val="center"/>
          </w:tcPr>
          <w:p w14:paraId="7329B5B6" w14:textId="77777777" w:rsidR="00E569A6" w:rsidRDefault="00000000">
            <w:pPr>
              <w:jc w:val="center"/>
            </w:pPr>
            <w:r>
              <w:rPr>
                <w:sz w:val="15"/>
              </w:rPr>
              <w:t>608</w:t>
            </w:r>
          </w:p>
        </w:tc>
        <w:tc>
          <w:tcPr>
            <w:tcW w:w="1303" w:type="dxa"/>
            <w:shd w:val="clear" w:color="auto" w:fill="F3F6F8"/>
            <w:tcMar>
              <w:top w:w="80" w:type="dxa"/>
              <w:left w:w="80" w:type="dxa"/>
              <w:bottom w:w="80" w:type="dxa"/>
              <w:right w:w="80" w:type="dxa"/>
            </w:tcMar>
            <w:vAlign w:val="center"/>
          </w:tcPr>
          <w:p w14:paraId="222CEBAC" w14:textId="77777777" w:rsidR="00E569A6" w:rsidRDefault="00000000">
            <w:pPr>
              <w:jc w:val="center"/>
            </w:pPr>
            <w:r>
              <w:rPr>
                <w:sz w:val="15"/>
              </w:rPr>
              <w:t>40</w:t>
            </w:r>
          </w:p>
        </w:tc>
        <w:tc>
          <w:tcPr>
            <w:tcW w:w="1303" w:type="dxa"/>
            <w:shd w:val="clear" w:color="auto" w:fill="F3F6F8"/>
            <w:tcMar>
              <w:top w:w="80" w:type="dxa"/>
              <w:left w:w="80" w:type="dxa"/>
              <w:bottom w:w="80" w:type="dxa"/>
              <w:right w:w="80" w:type="dxa"/>
            </w:tcMar>
            <w:vAlign w:val="center"/>
          </w:tcPr>
          <w:p w14:paraId="3059F655" w14:textId="77777777" w:rsidR="00E569A6" w:rsidRDefault="00000000">
            <w:pPr>
              <w:jc w:val="center"/>
            </w:pPr>
            <w:r>
              <w:rPr>
                <w:sz w:val="15"/>
              </w:rPr>
              <w:t>0</w:t>
            </w:r>
          </w:p>
        </w:tc>
        <w:tc>
          <w:tcPr>
            <w:tcW w:w="1303" w:type="dxa"/>
            <w:shd w:val="clear" w:color="auto" w:fill="F3F6F8"/>
            <w:tcMar>
              <w:top w:w="80" w:type="dxa"/>
              <w:left w:w="80" w:type="dxa"/>
              <w:bottom w:w="80" w:type="dxa"/>
              <w:right w:w="80" w:type="dxa"/>
            </w:tcMar>
            <w:vAlign w:val="center"/>
          </w:tcPr>
          <w:p w14:paraId="064BF459" w14:textId="77777777" w:rsidR="00E569A6" w:rsidRDefault="00000000">
            <w:pPr>
              <w:jc w:val="center"/>
            </w:pPr>
            <w:r>
              <w:rPr>
                <w:sz w:val="15"/>
              </w:rPr>
              <w:t>0.0000</w:t>
            </w:r>
          </w:p>
        </w:tc>
        <w:tc>
          <w:tcPr>
            <w:tcW w:w="1303" w:type="dxa"/>
            <w:shd w:val="clear" w:color="auto" w:fill="F3F6F8"/>
            <w:tcMar>
              <w:top w:w="80" w:type="dxa"/>
              <w:left w:w="80" w:type="dxa"/>
              <w:bottom w:w="80" w:type="dxa"/>
              <w:right w:w="80" w:type="dxa"/>
            </w:tcMar>
            <w:vAlign w:val="center"/>
          </w:tcPr>
          <w:p w14:paraId="2AE9A92A" w14:textId="77777777" w:rsidR="00E569A6" w:rsidRDefault="00000000">
            <w:pPr>
              <w:jc w:val="center"/>
            </w:pPr>
            <w:r>
              <w:rPr>
                <w:sz w:val="15"/>
              </w:rPr>
              <w:t>0.0000</w:t>
            </w:r>
          </w:p>
        </w:tc>
        <w:tc>
          <w:tcPr>
            <w:tcW w:w="1303" w:type="dxa"/>
            <w:shd w:val="clear" w:color="auto" w:fill="F3F6F8"/>
            <w:tcMar>
              <w:top w:w="80" w:type="dxa"/>
              <w:left w:w="80" w:type="dxa"/>
              <w:bottom w:w="80" w:type="dxa"/>
              <w:right w:w="80" w:type="dxa"/>
            </w:tcMar>
            <w:vAlign w:val="center"/>
          </w:tcPr>
          <w:p w14:paraId="610B77E3" w14:textId="77777777" w:rsidR="00E569A6" w:rsidRDefault="00000000">
            <w:pPr>
              <w:jc w:val="center"/>
            </w:pPr>
            <w:r>
              <w:rPr>
                <w:sz w:val="15"/>
              </w:rPr>
              <w:t>0.0000</w:t>
            </w:r>
          </w:p>
        </w:tc>
      </w:tr>
      <w:tr w:rsidR="00E569A6" w14:paraId="468F2D99" w14:textId="77777777">
        <w:trPr>
          <w:jc w:val="center"/>
        </w:trPr>
        <w:tc>
          <w:tcPr>
            <w:tcW w:w="1303" w:type="dxa"/>
            <w:tcMar>
              <w:top w:w="80" w:type="dxa"/>
              <w:left w:w="80" w:type="dxa"/>
              <w:bottom w:w="80" w:type="dxa"/>
              <w:right w:w="80" w:type="dxa"/>
            </w:tcMar>
            <w:vAlign w:val="center"/>
          </w:tcPr>
          <w:p w14:paraId="65A8EC12" w14:textId="77777777" w:rsidR="00E569A6" w:rsidRDefault="00000000">
            <w:r>
              <w:rPr>
                <w:sz w:val="15"/>
              </w:rPr>
              <w:t>LUMPY</w:t>
            </w:r>
          </w:p>
        </w:tc>
        <w:tc>
          <w:tcPr>
            <w:tcW w:w="1303" w:type="dxa"/>
            <w:tcMar>
              <w:top w:w="80" w:type="dxa"/>
              <w:left w:w="80" w:type="dxa"/>
              <w:bottom w:w="80" w:type="dxa"/>
              <w:right w:w="80" w:type="dxa"/>
            </w:tcMar>
            <w:vAlign w:val="center"/>
          </w:tcPr>
          <w:p w14:paraId="1C7554D2" w14:textId="77777777" w:rsidR="00E569A6" w:rsidRDefault="00000000">
            <w:pPr>
              <w:jc w:val="center"/>
            </w:pPr>
            <w:r>
              <w:rPr>
                <w:sz w:val="15"/>
              </w:rPr>
              <w:t>603</w:t>
            </w:r>
          </w:p>
        </w:tc>
        <w:tc>
          <w:tcPr>
            <w:tcW w:w="1303" w:type="dxa"/>
            <w:tcMar>
              <w:top w:w="80" w:type="dxa"/>
              <w:left w:w="80" w:type="dxa"/>
              <w:bottom w:w="80" w:type="dxa"/>
              <w:right w:w="80" w:type="dxa"/>
            </w:tcMar>
            <w:vAlign w:val="center"/>
          </w:tcPr>
          <w:p w14:paraId="5C43AD71" w14:textId="77777777" w:rsidR="00E569A6" w:rsidRDefault="00000000">
            <w:pPr>
              <w:jc w:val="center"/>
            </w:pPr>
            <w:r>
              <w:rPr>
                <w:sz w:val="15"/>
              </w:rPr>
              <w:t>0</w:t>
            </w:r>
          </w:p>
        </w:tc>
        <w:tc>
          <w:tcPr>
            <w:tcW w:w="1303" w:type="dxa"/>
            <w:tcMar>
              <w:top w:w="80" w:type="dxa"/>
              <w:left w:w="80" w:type="dxa"/>
              <w:bottom w:w="80" w:type="dxa"/>
              <w:right w:w="80" w:type="dxa"/>
            </w:tcMar>
            <w:vAlign w:val="center"/>
          </w:tcPr>
          <w:p w14:paraId="2B61A7E3" w14:textId="77777777" w:rsidR="00E569A6" w:rsidRDefault="00000000">
            <w:pPr>
              <w:jc w:val="center"/>
            </w:pPr>
            <w:r>
              <w:rPr>
                <w:sz w:val="15"/>
              </w:rPr>
              <w:t>0</w:t>
            </w:r>
          </w:p>
        </w:tc>
        <w:tc>
          <w:tcPr>
            <w:tcW w:w="1303" w:type="dxa"/>
            <w:tcMar>
              <w:top w:w="80" w:type="dxa"/>
              <w:left w:w="80" w:type="dxa"/>
              <w:bottom w:w="80" w:type="dxa"/>
              <w:right w:w="80" w:type="dxa"/>
            </w:tcMar>
            <w:vAlign w:val="center"/>
          </w:tcPr>
          <w:p w14:paraId="5C726F27" w14:textId="77777777" w:rsidR="00E569A6" w:rsidRDefault="00000000">
            <w:pPr>
              <w:jc w:val="center"/>
            </w:pPr>
            <w:r>
              <w:rPr>
                <w:sz w:val="15"/>
              </w:rPr>
              <w:t>45</w:t>
            </w:r>
          </w:p>
        </w:tc>
        <w:tc>
          <w:tcPr>
            <w:tcW w:w="1303" w:type="dxa"/>
            <w:tcMar>
              <w:top w:w="80" w:type="dxa"/>
              <w:left w:w="80" w:type="dxa"/>
              <w:bottom w:w="80" w:type="dxa"/>
              <w:right w:w="80" w:type="dxa"/>
            </w:tcMar>
            <w:vAlign w:val="center"/>
          </w:tcPr>
          <w:p w14:paraId="2D1F1425" w14:textId="77777777" w:rsidR="00E569A6" w:rsidRDefault="00000000">
            <w:pPr>
              <w:jc w:val="center"/>
            </w:pPr>
            <w:r>
              <w:rPr>
                <w:sz w:val="15"/>
              </w:rPr>
              <w:t>1.0000</w:t>
            </w:r>
          </w:p>
        </w:tc>
        <w:tc>
          <w:tcPr>
            <w:tcW w:w="1303" w:type="dxa"/>
            <w:tcMar>
              <w:top w:w="80" w:type="dxa"/>
              <w:left w:w="80" w:type="dxa"/>
              <w:bottom w:w="80" w:type="dxa"/>
              <w:right w:w="80" w:type="dxa"/>
            </w:tcMar>
            <w:vAlign w:val="center"/>
          </w:tcPr>
          <w:p w14:paraId="1C549547" w14:textId="77777777" w:rsidR="00E569A6" w:rsidRDefault="00000000">
            <w:pPr>
              <w:jc w:val="center"/>
            </w:pPr>
            <w:r>
              <w:rPr>
                <w:sz w:val="15"/>
              </w:rPr>
              <w:t>0.9306</w:t>
            </w:r>
          </w:p>
        </w:tc>
        <w:tc>
          <w:tcPr>
            <w:tcW w:w="1303" w:type="dxa"/>
            <w:tcMar>
              <w:top w:w="80" w:type="dxa"/>
              <w:left w:w="80" w:type="dxa"/>
              <w:bottom w:w="80" w:type="dxa"/>
              <w:right w:w="80" w:type="dxa"/>
            </w:tcMar>
            <w:vAlign w:val="center"/>
          </w:tcPr>
          <w:p w14:paraId="73EF835B" w14:textId="77777777" w:rsidR="00E569A6" w:rsidRDefault="00000000">
            <w:pPr>
              <w:jc w:val="center"/>
            </w:pPr>
            <w:r>
              <w:rPr>
                <w:sz w:val="15"/>
              </w:rPr>
              <w:t>0.9640</w:t>
            </w:r>
          </w:p>
        </w:tc>
      </w:tr>
    </w:tbl>
    <w:p w14:paraId="7DD52404" w14:textId="77777777" w:rsidR="00E569A6" w:rsidRDefault="00E569A6"/>
    <w:p w14:paraId="74D39AB2" w14:textId="6A2C7D2B" w:rsidR="00E569A6" w:rsidRDefault="00000000">
      <w:pPr>
        <w:pStyle w:val="Heading3"/>
      </w:pPr>
      <w:r>
        <w:rPr>
          <w:rFonts w:ascii="Arial" w:hAnsi="Arial"/>
          <w:color w:val="1F4E79"/>
        </w:rPr>
        <w:t>Disease Model Confusion Matrix</w:t>
      </w:r>
    </w:p>
    <w:tbl>
      <w:tblPr>
        <w:tblStyle w:val="TableGrid"/>
        <w:tblW w:w="0" w:type="auto"/>
        <w:jc w:val="center"/>
        <w:tblLook w:val="04A0" w:firstRow="1" w:lastRow="0" w:firstColumn="1" w:lastColumn="0" w:noHBand="0" w:noVBand="1"/>
      </w:tblPr>
      <w:tblGrid>
        <w:gridCol w:w="2606"/>
        <w:gridCol w:w="2606"/>
        <w:gridCol w:w="2606"/>
        <w:gridCol w:w="2606"/>
      </w:tblGrid>
      <w:tr w:rsidR="00E569A6" w14:paraId="1ACF630A" w14:textId="77777777">
        <w:trPr>
          <w:jc w:val="center"/>
        </w:trPr>
        <w:tc>
          <w:tcPr>
            <w:tcW w:w="2606" w:type="dxa"/>
            <w:shd w:val="clear" w:color="auto" w:fill="1F4E79"/>
            <w:tcMar>
              <w:top w:w="80" w:type="dxa"/>
              <w:left w:w="80" w:type="dxa"/>
              <w:bottom w:w="80" w:type="dxa"/>
              <w:right w:w="80" w:type="dxa"/>
            </w:tcMar>
            <w:vAlign w:val="center"/>
          </w:tcPr>
          <w:p w14:paraId="74E29892" w14:textId="77777777" w:rsidR="00E569A6" w:rsidRDefault="00000000">
            <w:pPr>
              <w:jc w:val="center"/>
            </w:pPr>
            <w:r>
              <w:rPr>
                <w:b/>
                <w:color w:val="FFFFFF"/>
                <w:sz w:val="15"/>
              </w:rPr>
              <w:t>Actual / Predicted</w:t>
            </w:r>
          </w:p>
        </w:tc>
        <w:tc>
          <w:tcPr>
            <w:tcW w:w="2606" w:type="dxa"/>
            <w:shd w:val="clear" w:color="auto" w:fill="1F4E79"/>
            <w:tcMar>
              <w:top w:w="80" w:type="dxa"/>
              <w:left w:w="80" w:type="dxa"/>
              <w:bottom w:w="80" w:type="dxa"/>
              <w:right w:w="80" w:type="dxa"/>
            </w:tcMar>
            <w:vAlign w:val="center"/>
          </w:tcPr>
          <w:p w14:paraId="34040742" w14:textId="77777777" w:rsidR="00E569A6" w:rsidRDefault="00000000">
            <w:pPr>
              <w:jc w:val="center"/>
            </w:pPr>
            <w:r>
              <w:rPr>
                <w:b/>
                <w:color w:val="FFFFFF"/>
                <w:sz w:val="15"/>
              </w:rPr>
              <w:t>F&amp;M</w:t>
            </w:r>
          </w:p>
        </w:tc>
        <w:tc>
          <w:tcPr>
            <w:tcW w:w="2606" w:type="dxa"/>
            <w:shd w:val="clear" w:color="auto" w:fill="1F4E79"/>
            <w:tcMar>
              <w:top w:w="80" w:type="dxa"/>
              <w:left w:w="80" w:type="dxa"/>
              <w:bottom w:w="80" w:type="dxa"/>
              <w:right w:w="80" w:type="dxa"/>
            </w:tcMar>
            <w:vAlign w:val="center"/>
          </w:tcPr>
          <w:p w14:paraId="19975050" w14:textId="77777777" w:rsidR="00E569A6" w:rsidRDefault="00000000">
            <w:pPr>
              <w:jc w:val="center"/>
            </w:pPr>
            <w:r>
              <w:rPr>
                <w:b/>
                <w:color w:val="FFFFFF"/>
                <w:sz w:val="15"/>
              </w:rPr>
              <w:t>Healthy</w:t>
            </w:r>
          </w:p>
        </w:tc>
        <w:tc>
          <w:tcPr>
            <w:tcW w:w="2606" w:type="dxa"/>
            <w:shd w:val="clear" w:color="auto" w:fill="1F4E79"/>
            <w:tcMar>
              <w:top w:w="80" w:type="dxa"/>
              <w:left w:w="80" w:type="dxa"/>
              <w:bottom w:w="80" w:type="dxa"/>
              <w:right w:w="80" w:type="dxa"/>
            </w:tcMar>
            <w:vAlign w:val="center"/>
          </w:tcPr>
          <w:p w14:paraId="5CF0BEAA" w14:textId="77777777" w:rsidR="00E569A6" w:rsidRDefault="00000000">
            <w:pPr>
              <w:jc w:val="center"/>
            </w:pPr>
            <w:r>
              <w:rPr>
                <w:b/>
                <w:color w:val="FFFFFF"/>
                <w:sz w:val="15"/>
              </w:rPr>
              <w:t>Lumpy</w:t>
            </w:r>
          </w:p>
        </w:tc>
      </w:tr>
      <w:tr w:rsidR="00E569A6" w14:paraId="567131EF" w14:textId="77777777">
        <w:trPr>
          <w:jc w:val="center"/>
        </w:trPr>
        <w:tc>
          <w:tcPr>
            <w:tcW w:w="2606" w:type="dxa"/>
            <w:tcMar>
              <w:top w:w="80" w:type="dxa"/>
              <w:left w:w="80" w:type="dxa"/>
              <w:bottom w:w="80" w:type="dxa"/>
              <w:right w:w="80" w:type="dxa"/>
            </w:tcMar>
            <w:vAlign w:val="center"/>
          </w:tcPr>
          <w:p w14:paraId="211743F6" w14:textId="77777777" w:rsidR="00E569A6" w:rsidRDefault="00000000">
            <w:r>
              <w:rPr>
                <w:sz w:val="15"/>
              </w:rPr>
              <w:t>F&amp;M</w:t>
            </w:r>
          </w:p>
        </w:tc>
        <w:tc>
          <w:tcPr>
            <w:tcW w:w="2606" w:type="dxa"/>
            <w:tcMar>
              <w:top w:w="80" w:type="dxa"/>
              <w:left w:w="80" w:type="dxa"/>
              <w:bottom w:w="80" w:type="dxa"/>
              <w:right w:w="80" w:type="dxa"/>
            </w:tcMar>
            <w:vAlign w:val="center"/>
          </w:tcPr>
          <w:p w14:paraId="1496F93B" w14:textId="77777777" w:rsidR="00E569A6" w:rsidRDefault="00000000">
            <w:pPr>
              <w:jc w:val="center"/>
            </w:pPr>
            <w:r>
              <w:rPr>
                <w:sz w:val="15"/>
              </w:rPr>
              <w:t>0</w:t>
            </w:r>
          </w:p>
        </w:tc>
        <w:tc>
          <w:tcPr>
            <w:tcW w:w="2606" w:type="dxa"/>
            <w:tcMar>
              <w:top w:w="80" w:type="dxa"/>
              <w:left w:w="80" w:type="dxa"/>
              <w:bottom w:w="80" w:type="dxa"/>
              <w:right w:w="80" w:type="dxa"/>
            </w:tcMar>
            <w:vAlign w:val="center"/>
          </w:tcPr>
          <w:p w14:paraId="7EE3FD22" w14:textId="77777777" w:rsidR="00E569A6" w:rsidRDefault="00000000">
            <w:pPr>
              <w:jc w:val="center"/>
            </w:pPr>
            <w:r>
              <w:rPr>
                <w:sz w:val="15"/>
              </w:rPr>
              <w:t>0</w:t>
            </w:r>
          </w:p>
        </w:tc>
        <w:tc>
          <w:tcPr>
            <w:tcW w:w="2606" w:type="dxa"/>
            <w:tcMar>
              <w:top w:w="80" w:type="dxa"/>
              <w:left w:w="80" w:type="dxa"/>
              <w:bottom w:w="80" w:type="dxa"/>
              <w:right w:w="80" w:type="dxa"/>
            </w:tcMar>
            <w:vAlign w:val="center"/>
          </w:tcPr>
          <w:p w14:paraId="0B73041B" w14:textId="77777777" w:rsidR="00E569A6" w:rsidRDefault="00000000">
            <w:pPr>
              <w:jc w:val="center"/>
            </w:pPr>
            <w:r>
              <w:rPr>
                <w:sz w:val="15"/>
              </w:rPr>
              <w:t>0</w:t>
            </w:r>
          </w:p>
        </w:tc>
      </w:tr>
      <w:tr w:rsidR="00E569A6" w14:paraId="533F5758" w14:textId="77777777">
        <w:trPr>
          <w:jc w:val="center"/>
        </w:trPr>
        <w:tc>
          <w:tcPr>
            <w:tcW w:w="2606" w:type="dxa"/>
            <w:shd w:val="clear" w:color="auto" w:fill="F3F6F8"/>
            <w:tcMar>
              <w:top w:w="80" w:type="dxa"/>
              <w:left w:w="80" w:type="dxa"/>
              <w:bottom w:w="80" w:type="dxa"/>
              <w:right w:w="80" w:type="dxa"/>
            </w:tcMar>
            <w:vAlign w:val="center"/>
          </w:tcPr>
          <w:p w14:paraId="4F958B85" w14:textId="77777777" w:rsidR="00E569A6" w:rsidRDefault="00000000">
            <w:r>
              <w:rPr>
                <w:sz w:val="15"/>
              </w:rPr>
              <w:t>Healthy</w:t>
            </w:r>
          </w:p>
        </w:tc>
        <w:tc>
          <w:tcPr>
            <w:tcW w:w="2606" w:type="dxa"/>
            <w:shd w:val="clear" w:color="auto" w:fill="F3F6F8"/>
            <w:tcMar>
              <w:top w:w="80" w:type="dxa"/>
              <w:left w:w="80" w:type="dxa"/>
              <w:bottom w:w="80" w:type="dxa"/>
              <w:right w:w="80" w:type="dxa"/>
            </w:tcMar>
            <w:vAlign w:val="center"/>
          </w:tcPr>
          <w:p w14:paraId="37164429" w14:textId="77777777" w:rsidR="00E569A6" w:rsidRDefault="00000000">
            <w:pPr>
              <w:jc w:val="center"/>
            </w:pPr>
            <w:r>
              <w:rPr>
                <w:sz w:val="15"/>
              </w:rPr>
              <w:t>0</w:t>
            </w:r>
          </w:p>
        </w:tc>
        <w:tc>
          <w:tcPr>
            <w:tcW w:w="2606" w:type="dxa"/>
            <w:shd w:val="clear" w:color="auto" w:fill="F3F6F8"/>
            <w:tcMar>
              <w:top w:w="80" w:type="dxa"/>
              <w:left w:w="80" w:type="dxa"/>
              <w:bottom w:w="80" w:type="dxa"/>
              <w:right w:w="80" w:type="dxa"/>
            </w:tcMar>
            <w:vAlign w:val="center"/>
          </w:tcPr>
          <w:p w14:paraId="6C41A060" w14:textId="77777777" w:rsidR="00E569A6" w:rsidRDefault="00000000">
            <w:pPr>
              <w:jc w:val="center"/>
            </w:pPr>
            <w:r>
              <w:rPr>
                <w:sz w:val="15"/>
              </w:rPr>
              <w:t>0</w:t>
            </w:r>
          </w:p>
        </w:tc>
        <w:tc>
          <w:tcPr>
            <w:tcW w:w="2606" w:type="dxa"/>
            <w:shd w:val="clear" w:color="auto" w:fill="F3F6F8"/>
            <w:tcMar>
              <w:top w:w="80" w:type="dxa"/>
              <w:left w:w="80" w:type="dxa"/>
              <w:bottom w:w="80" w:type="dxa"/>
              <w:right w:w="80" w:type="dxa"/>
            </w:tcMar>
            <w:vAlign w:val="center"/>
          </w:tcPr>
          <w:p w14:paraId="2CB267A8" w14:textId="77777777" w:rsidR="00E569A6" w:rsidRDefault="00000000">
            <w:pPr>
              <w:jc w:val="center"/>
            </w:pPr>
            <w:r>
              <w:rPr>
                <w:sz w:val="15"/>
              </w:rPr>
              <w:t>0</w:t>
            </w:r>
          </w:p>
        </w:tc>
      </w:tr>
      <w:tr w:rsidR="00E569A6" w14:paraId="6DE19F92" w14:textId="77777777">
        <w:trPr>
          <w:jc w:val="center"/>
        </w:trPr>
        <w:tc>
          <w:tcPr>
            <w:tcW w:w="2606" w:type="dxa"/>
            <w:tcMar>
              <w:top w:w="80" w:type="dxa"/>
              <w:left w:w="80" w:type="dxa"/>
              <w:bottom w:w="80" w:type="dxa"/>
              <w:right w:w="80" w:type="dxa"/>
            </w:tcMar>
            <w:vAlign w:val="center"/>
          </w:tcPr>
          <w:p w14:paraId="4006B777" w14:textId="77777777" w:rsidR="00E569A6" w:rsidRDefault="00000000">
            <w:r>
              <w:rPr>
                <w:sz w:val="15"/>
              </w:rPr>
              <w:t>Lumpy</w:t>
            </w:r>
          </w:p>
        </w:tc>
        <w:tc>
          <w:tcPr>
            <w:tcW w:w="2606" w:type="dxa"/>
            <w:tcMar>
              <w:top w:w="80" w:type="dxa"/>
              <w:left w:w="80" w:type="dxa"/>
              <w:bottom w:w="80" w:type="dxa"/>
              <w:right w:w="80" w:type="dxa"/>
            </w:tcMar>
            <w:vAlign w:val="center"/>
          </w:tcPr>
          <w:p w14:paraId="5CB92AAB" w14:textId="77777777" w:rsidR="00E569A6" w:rsidRDefault="00000000">
            <w:pPr>
              <w:jc w:val="center"/>
            </w:pPr>
            <w:r>
              <w:rPr>
                <w:sz w:val="15"/>
              </w:rPr>
              <w:t>5</w:t>
            </w:r>
          </w:p>
        </w:tc>
        <w:tc>
          <w:tcPr>
            <w:tcW w:w="2606" w:type="dxa"/>
            <w:tcMar>
              <w:top w:w="80" w:type="dxa"/>
              <w:left w:w="80" w:type="dxa"/>
              <w:bottom w:w="80" w:type="dxa"/>
              <w:right w:w="80" w:type="dxa"/>
            </w:tcMar>
            <w:vAlign w:val="center"/>
          </w:tcPr>
          <w:p w14:paraId="46A6C52D" w14:textId="77777777" w:rsidR="00E569A6" w:rsidRDefault="00000000">
            <w:pPr>
              <w:jc w:val="center"/>
            </w:pPr>
            <w:r>
              <w:rPr>
                <w:sz w:val="15"/>
              </w:rPr>
              <w:t>40</w:t>
            </w:r>
          </w:p>
        </w:tc>
        <w:tc>
          <w:tcPr>
            <w:tcW w:w="2606" w:type="dxa"/>
            <w:tcMar>
              <w:top w:w="80" w:type="dxa"/>
              <w:left w:w="80" w:type="dxa"/>
              <w:bottom w:w="80" w:type="dxa"/>
              <w:right w:w="80" w:type="dxa"/>
            </w:tcMar>
            <w:vAlign w:val="center"/>
          </w:tcPr>
          <w:p w14:paraId="06E72E23" w14:textId="77777777" w:rsidR="00E569A6" w:rsidRDefault="00000000">
            <w:pPr>
              <w:jc w:val="center"/>
            </w:pPr>
            <w:r>
              <w:rPr>
                <w:sz w:val="15"/>
              </w:rPr>
              <w:t>603</w:t>
            </w:r>
          </w:p>
        </w:tc>
      </w:tr>
    </w:tbl>
    <w:p w14:paraId="03B3A059" w14:textId="77777777" w:rsidR="00E569A6" w:rsidRDefault="00E569A6"/>
    <w:p w14:paraId="1D1B36FF" w14:textId="77777777" w:rsidR="00E569A6" w:rsidRDefault="00000000">
      <w:r>
        <w:br w:type="page"/>
      </w:r>
    </w:p>
    <w:p w14:paraId="3819A51C" w14:textId="77777777" w:rsidR="00E569A6" w:rsidRDefault="00000000">
      <w:pPr>
        <w:pStyle w:val="Heading1"/>
      </w:pPr>
      <w:r>
        <w:rPr>
          <w:rFonts w:ascii="Arial" w:hAnsi="Arial"/>
          <w:color w:val="1F4E79"/>
        </w:rPr>
        <w:lastRenderedPageBreak/>
        <w:t>Alternative Good-Model Target Values</w:t>
      </w:r>
    </w:p>
    <w:p w14:paraId="4AE00028" w14:textId="77777777" w:rsidR="00E569A6" w:rsidRDefault="00000000">
      <w:pPr>
        <w:spacing w:after="120" w:line="259" w:lineRule="auto"/>
      </w:pPr>
      <w:r>
        <w:t>The values below are alternative good-model target values for reporting an expected or improved model. They should not be presented as measured results unless the model is retrained and evaluated to produce them.</w:t>
      </w:r>
    </w:p>
    <w:p w14:paraId="0E72E855" w14:textId="77777777" w:rsidR="00E569A6" w:rsidRDefault="00000000">
      <w:pPr>
        <w:pStyle w:val="Heading3"/>
      </w:pPr>
      <w:r>
        <w:rPr>
          <w:rFonts w:ascii="Arial" w:hAnsi="Arial"/>
          <w:color w:val="1F4E79"/>
        </w:rPr>
        <w:t>Model-wise Target Metrics</w:t>
      </w:r>
    </w:p>
    <w:tbl>
      <w:tblPr>
        <w:tblStyle w:val="TableGrid"/>
        <w:tblW w:w="0" w:type="auto"/>
        <w:jc w:val="center"/>
        <w:tblLook w:val="04A0" w:firstRow="1" w:lastRow="0" w:firstColumn="1" w:lastColumn="0" w:noHBand="0" w:noVBand="1"/>
      </w:tblPr>
      <w:tblGrid>
        <w:gridCol w:w="2085"/>
        <w:gridCol w:w="2085"/>
        <w:gridCol w:w="2085"/>
        <w:gridCol w:w="2085"/>
        <w:gridCol w:w="2085"/>
      </w:tblGrid>
      <w:tr w:rsidR="00E569A6" w14:paraId="6DE8B2B7" w14:textId="77777777">
        <w:trPr>
          <w:jc w:val="center"/>
        </w:trPr>
        <w:tc>
          <w:tcPr>
            <w:tcW w:w="2085" w:type="dxa"/>
            <w:shd w:val="clear" w:color="auto" w:fill="1F4E79"/>
            <w:tcMar>
              <w:top w:w="80" w:type="dxa"/>
              <w:left w:w="80" w:type="dxa"/>
              <w:bottom w:w="80" w:type="dxa"/>
              <w:right w:w="80" w:type="dxa"/>
            </w:tcMar>
            <w:vAlign w:val="center"/>
          </w:tcPr>
          <w:p w14:paraId="6947CAA3" w14:textId="77777777" w:rsidR="00E569A6" w:rsidRDefault="00000000">
            <w:pPr>
              <w:jc w:val="center"/>
            </w:pPr>
            <w:r>
              <w:rPr>
                <w:b/>
                <w:color w:val="FFFFFF"/>
                <w:sz w:val="17"/>
              </w:rPr>
              <w:t>Model</w:t>
            </w:r>
          </w:p>
        </w:tc>
        <w:tc>
          <w:tcPr>
            <w:tcW w:w="2085" w:type="dxa"/>
            <w:shd w:val="clear" w:color="auto" w:fill="1F4E79"/>
            <w:tcMar>
              <w:top w:w="80" w:type="dxa"/>
              <w:left w:w="80" w:type="dxa"/>
              <w:bottom w:w="80" w:type="dxa"/>
              <w:right w:w="80" w:type="dxa"/>
            </w:tcMar>
            <w:vAlign w:val="center"/>
          </w:tcPr>
          <w:p w14:paraId="0235AD2E" w14:textId="77777777" w:rsidR="00E569A6" w:rsidRDefault="00000000">
            <w:pPr>
              <w:jc w:val="center"/>
            </w:pPr>
            <w:r>
              <w:rPr>
                <w:b/>
                <w:color w:val="FFFFFF"/>
                <w:sz w:val="17"/>
              </w:rPr>
              <w:t>Accuracy</w:t>
            </w:r>
          </w:p>
        </w:tc>
        <w:tc>
          <w:tcPr>
            <w:tcW w:w="2085" w:type="dxa"/>
            <w:shd w:val="clear" w:color="auto" w:fill="1F4E79"/>
            <w:tcMar>
              <w:top w:w="80" w:type="dxa"/>
              <w:left w:w="80" w:type="dxa"/>
              <w:bottom w:w="80" w:type="dxa"/>
              <w:right w:w="80" w:type="dxa"/>
            </w:tcMar>
            <w:vAlign w:val="center"/>
          </w:tcPr>
          <w:p w14:paraId="604168A5" w14:textId="77777777" w:rsidR="00E569A6" w:rsidRDefault="00000000">
            <w:pPr>
              <w:jc w:val="center"/>
            </w:pPr>
            <w:r>
              <w:rPr>
                <w:b/>
                <w:color w:val="FFFFFF"/>
                <w:sz w:val="17"/>
              </w:rPr>
              <w:t>Precision</w:t>
            </w:r>
          </w:p>
        </w:tc>
        <w:tc>
          <w:tcPr>
            <w:tcW w:w="2085" w:type="dxa"/>
            <w:shd w:val="clear" w:color="auto" w:fill="1F4E79"/>
            <w:tcMar>
              <w:top w:w="80" w:type="dxa"/>
              <w:left w:w="80" w:type="dxa"/>
              <w:bottom w:w="80" w:type="dxa"/>
              <w:right w:w="80" w:type="dxa"/>
            </w:tcMar>
            <w:vAlign w:val="center"/>
          </w:tcPr>
          <w:p w14:paraId="48585EDB" w14:textId="77777777" w:rsidR="00E569A6" w:rsidRDefault="00000000">
            <w:pPr>
              <w:jc w:val="center"/>
            </w:pPr>
            <w:r>
              <w:rPr>
                <w:b/>
                <w:color w:val="FFFFFF"/>
                <w:sz w:val="17"/>
              </w:rPr>
              <w:t>Recall</w:t>
            </w:r>
          </w:p>
        </w:tc>
        <w:tc>
          <w:tcPr>
            <w:tcW w:w="2085" w:type="dxa"/>
            <w:shd w:val="clear" w:color="auto" w:fill="1F4E79"/>
            <w:tcMar>
              <w:top w:w="80" w:type="dxa"/>
              <w:left w:w="80" w:type="dxa"/>
              <w:bottom w:w="80" w:type="dxa"/>
              <w:right w:w="80" w:type="dxa"/>
            </w:tcMar>
            <w:vAlign w:val="center"/>
          </w:tcPr>
          <w:p w14:paraId="013BCB08" w14:textId="77777777" w:rsidR="00E569A6" w:rsidRDefault="00000000">
            <w:pPr>
              <w:jc w:val="center"/>
            </w:pPr>
            <w:r>
              <w:rPr>
                <w:b/>
                <w:color w:val="FFFFFF"/>
                <w:sz w:val="17"/>
              </w:rPr>
              <w:t>F1 Score</w:t>
            </w:r>
          </w:p>
        </w:tc>
      </w:tr>
      <w:tr w:rsidR="00E569A6" w14:paraId="0306D916" w14:textId="77777777">
        <w:trPr>
          <w:jc w:val="center"/>
        </w:trPr>
        <w:tc>
          <w:tcPr>
            <w:tcW w:w="2085" w:type="dxa"/>
            <w:tcMar>
              <w:top w:w="80" w:type="dxa"/>
              <w:left w:w="80" w:type="dxa"/>
              <w:bottom w:w="80" w:type="dxa"/>
              <w:right w:w="80" w:type="dxa"/>
            </w:tcMar>
            <w:vAlign w:val="center"/>
          </w:tcPr>
          <w:p w14:paraId="131D1B42" w14:textId="77777777" w:rsidR="00E569A6" w:rsidRDefault="00000000">
            <w:r>
              <w:rPr>
                <w:sz w:val="17"/>
              </w:rPr>
              <w:t>Breed Model</w:t>
            </w:r>
          </w:p>
        </w:tc>
        <w:tc>
          <w:tcPr>
            <w:tcW w:w="2085" w:type="dxa"/>
            <w:tcMar>
              <w:top w:w="80" w:type="dxa"/>
              <w:left w:w="80" w:type="dxa"/>
              <w:bottom w:w="80" w:type="dxa"/>
              <w:right w:w="80" w:type="dxa"/>
            </w:tcMar>
            <w:vAlign w:val="center"/>
          </w:tcPr>
          <w:p w14:paraId="5EAB6CE5" w14:textId="77777777" w:rsidR="00E569A6" w:rsidRDefault="00000000">
            <w:pPr>
              <w:jc w:val="center"/>
            </w:pPr>
            <w:r>
              <w:rPr>
                <w:sz w:val="17"/>
              </w:rPr>
              <w:t>0.9036</w:t>
            </w:r>
          </w:p>
        </w:tc>
        <w:tc>
          <w:tcPr>
            <w:tcW w:w="2085" w:type="dxa"/>
            <w:tcMar>
              <w:top w:w="80" w:type="dxa"/>
              <w:left w:w="80" w:type="dxa"/>
              <w:bottom w:w="80" w:type="dxa"/>
              <w:right w:w="80" w:type="dxa"/>
            </w:tcMar>
            <w:vAlign w:val="center"/>
          </w:tcPr>
          <w:p w14:paraId="717D76B0" w14:textId="77777777" w:rsidR="00E569A6" w:rsidRDefault="00000000">
            <w:pPr>
              <w:jc w:val="center"/>
            </w:pPr>
            <w:r>
              <w:rPr>
                <w:sz w:val="17"/>
              </w:rPr>
              <w:t>Around 0.91</w:t>
            </w:r>
          </w:p>
        </w:tc>
        <w:tc>
          <w:tcPr>
            <w:tcW w:w="2085" w:type="dxa"/>
            <w:tcMar>
              <w:top w:w="80" w:type="dxa"/>
              <w:left w:w="80" w:type="dxa"/>
              <w:bottom w:w="80" w:type="dxa"/>
              <w:right w:w="80" w:type="dxa"/>
            </w:tcMar>
            <w:vAlign w:val="center"/>
          </w:tcPr>
          <w:p w14:paraId="753F348C" w14:textId="77777777" w:rsidR="00E569A6" w:rsidRDefault="00000000">
            <w:pPr>
              <w:jc w:val="center"/>
            </w:pPr>
            <w:r>
              <w:rPr>
                <w:sz w:val="17"/>
              </w:rPr>
              <w:t>Around 0.91</w:t>
            </w:r>
          </w:p>
        </w:tc>
        <w:tc>
          <w:tcPr>
            <w:tcW w:w="2085" w:type="dxa"/>
            <w:tcMar>
              <w:top w:w="80" w:type="dxa"/>
              <w:left w:w="80" w:type="dxa"/>
              <w:bottom w:w="80" w:type="dxa"/>
              <w:right w:w="80" w:type="dxa"/>
            </w:tcMar>
            <w:vAlign w:val="center"/>
          </w:tcPr>
          <w:p w14:paraId="14CFCD62" w14:textId="77777777" w:rsidR="00E569A6" w:rsidRDefault="00000000">
            <w:pPr>
              <w:jc w:val="center"/>
            </w:pPr>
            <w:r>
              <w:rPr>
                <w:sz w:val="17"/>
              </w:rPr>
              <w:t>Around 0.91</w:t>
            </w:r>
          </w:p>
        </w:tc>
      </w:tr>
      <w:tr w:rsidR="00E569A6" w14:paraId="09F8EE46" w14:textId="77777777">
        <w:trPr>
          <w:jc w:val="center"/>
        </w:trPr>
        <w:tc>
          <w:tcPr>
            <w:tcW w:w="2085" w:type="dxa"/>
            <w:shd w:val="clear" w:color="auto" w:fill="F3F6F8"/>
            <w:tcMar>
              <w:top w:w="80" w:type="dxa"/>
              <w:left w:w="80" w:type="dxa"/>
              <w:bottom w:w="80" w:type="dxa"/>
              <w:right w:w="80" w:type="dxa"/>
            </w:tcMar>
            <w:vAlign w:val="center"/>
          </w:tcPr>
          <w:p w14:paraId="38C2C21C" w14:textId="77777777" w:rsidR="00E569A6" w:rsidRDefault="00000000">
            <w:r>
              <w:rPr>
                <w:sz w:val="17"/>
              </w:rPr>
              <w:t>Disease Model</w:t>
            </w:r>
          </w:p>
        </w:tc>
        <w:tc>
          <w:tcPr>
            <w:tcW w:w="2085" w:type="dxa"/>
            <w:shd w:val="clear" w:color="auto" w:fill="F3F6F8"/>
            <w:tcMar>
              <w:top w:w="80" w:type="dxa"/>
              <w:left w:w="80" w:type="dxa"/>
              <w:bottom w:w="80" w:type="dxa"/>
              <w:right w:w="80" w:type="dxa"/>
            </w:tcMar>
            <w:vAlign w:val="center"/>
          </w:tcPr>
          <w:p w14:paraId="229D90F4" w14:textId="77777777" w:rsidR="00E569A6" w:rsidRDefault="00000000">
            <w:pPr>
              <w:jc w:val="center"/>
            </w:pPr>
            <w:r>
              <w:rPr>
                <w:sz w:val="17"/>
              </w:rPr>
              <w:t>0.9398</w:t>
            </w:r>
          </w:p>
        </w:tc>
        <w:tc>
          <w:tcPr>
            <w:tcW w:w="2085" w:type="dxa"/>
            <w:shd w:val="clear" w:color="auto" w:fill="F3F6F8"/>
            <w:tcMar>
              <w:top w:w="80" w:type="dxa"/>
              <w:left w:w="80" w:type="dxa"/>
              <w:bottom w:w="80" w:type="dxa"/>
              <w:right w:w="80" w:type="dxa"/>
            </w:tcMar>
            <w:vAlign w:val="center"/>
          </w:tcPr>
          <w:p w14:paraId="11CEB6E3" w14:textId="77777777" w:rsidR="00E569A6" w:rsidRDefault="00000000">
            <w:pPr>
              <w:jc w:val="center"/>
            </w:pPr>
            <w:r>
              <w:rPr>
                <w:sz w:val="17"/>
              </w:rPr>
              <w:t>Around 0.94</w:t>
            </w:r>
          </w:p>
        </w:tc>
        <w:tc>
          <w:tcPr>
            <w:tcW w:w="2085" w:type="dxa"/>
            <w:shd w:val="clear" w:color="auto" w:fill="F3F6F8"/>
            <w:tcMar>
              <w:top w:w="80" w:type="dxa"/>
              <w:left w:w="80" w:type="dxa"/>
              <w:bottom w:w="80" w:type="dxa"/>
              <w:right w:w="80" w:type="dxa"/>
            </w:tcMar>
            <w:vAlign w:val="center"/>
          </w:tcPr>
          <w:p w14:paraId="424AD890" w14:textId="77777777" w:rsidR="00E569A6" w:rsidRDefault="00000000">
            <w:pPr>
              <w:jc w:val="center"/>
            </w:pPr>
            <w:r>
              <w:rPr>
                <w:sz w:val="17"/>
              </w:rPr>
              <w:t>Around 0.94</w:t>
            </w:r>
          </w:p>
        </w:tc>
        <w:tc>
          <w:tcPr>
            <w:tcW w:w="2085" w:type="dxa"/>
            <w:shd w:val="clear" w:color="auto" w:fill="F3F6F8"/>
            <w:tcMar>
              <w:top w:w="80" w:type="dxa"/>
              <w:left w:w="80" w:type="dxa"/>
              <w:bottom w:w="80" w:type="dxa"/>
              <w:right w:w="80" w:type="dxa"/>
            </w:tcMar>
            <w:vAlign w:val="center"/>
          </w:tcPr>
          <w:p w14:paraId="4C62EBB2" w14:textId="77777777" w:rsidR="00E569A6" w:rsidRDefault="00000000">
            <w:pPr>
              <w:jc w:val="center"/>
            </w:pPr>
            <w:r>
              <w:rPr>
                <w:sz w:val="17"/>
              </w:rPr>
              <w:t>Around 0.94</w:t>
            </w:r>
          </w:p>
        </w:tc>
      </w:tr>
    </w:tbl>
    <w:p w14:paraId="2DD9A868" w14:textId="77777777" w:rsidR="00E569A6" w:rsidRDefault="00E569A6"/>
    <w:p w14:paraId="121E615F" w14:textId="77777777" w:rsidR="00E569A6" w:rsidRDefault="00000000">
      <w:pPr>
        <w:pStyle w:val="Heading3"/>
      </w:pPr>
      <w:r>
        <w:rPr>
          <w:rFonts w:ascii="Arial" w:hAnsi="Arial"/>
          <w:color w:val="1F4E79"/>
        </w:rPr>
        <w:t>Breed Model Class-wise Target Metrics</w:t>
      </w:r>
    </w:p>
    <w:tbl>
      <w:tblPr>
        <w:tblStyle w:val="TableGrid"/>
        <w:tblW w:w="0" w:type="auto"/>
        <w:jc w:val="center"/>
        <w:tblLook w:val="04A0" w:firstRow="1" w:lastRow="0" w:firstColumn="1" w:lastColumn="0" w:noHBand="0" w:noVBand="1"/>
      </w:tblPr>
      <w:tblGrid>
        <w:gridCol w:w="1953"/>
        <w:gridCol w:w="1222"/>
        <w:gridCol w:w="1223"/>
        <w:gridCol w:w="1219"/>
        <w:gridCol w:w="1219"/>
        <w:gridCol w:w="1265"/>
        <w:gridCol w:w="1243"/>
        <w:gridCol w:w="1242"/>
      </w:tblGrid>
      <w:tr w:rsidR="00E569A6" w14:paraId="0E802F1A" w14:textId="77777777">
        <w:trPr>
          <w:jc w:val="center"/>
        </w:trPr>
        <w:tc>
          <w:tcPr>
            <w:tcW w:w="1303" w:type="dxa"/>
            <w:shd w:val="clear" w:color="auto" w:fill="1F4E79"/>
            <w:tcMar>
              <w:top w:w="80" w:type="dxa"/>
              <w:left w:w="80" w:type="dxa"/>
              <w:bottom w:w="80" w:type="dxa"/>
              <w:right w:w="80" w:type="dxa"/>
            </w:tcMar>
            <w:vAlign w:val="center"/>
          </w:tcPr>
          <w:p w14:paraId="328A26D8" w14:textId="77777777" w:rsidR="00E569A6" w:rsidRDefault="00000000">
            <w:pPr>
              <w:jc w:val="center"/>
            </w:pPr>
            <w:r>
              <w:rPr>
                <w:b/>
                <w:color w:val="FFFFFF"/>
                <w:sz w:val="16"/>
              </w:rPr>
              <w:t>Class</w:t>
            </w:r>
          </w:p>
        </w:tc>
        <w:tc>
          <w:tcPr>
            <w:tcW w:w="1303" w:type="dxa"/>
            <w:shd w:val="clear" w:color="auto" w:fill="1F4E79"/>
            <w:tcMar>
              <w:top w:w="80" w:type="dxa"/>
              <w:left w:w="80" w:type="dxa"/>
              <w:bottom w:w="80" w:type="dxa"/>
              <w:right w:w="80" w:type="dxa"/>
            </w:tcMar>
            <w:vAlign w:val="center"/>
          </w:tcPr>
          <w:p w14:paraId="7901022F" w14:textId="77777777" w:rsidR="00E569A6" w:rsidRDefault="00000000">
            <w:pPr>
              <w:jc w:val="center"/>
            </w:pPr>
            <w:r>
              <w:rPr>
                <w:b/>
                <w:color w:val="FFFFFF"/>
                <w:sz w:val="16"/>
              </w:rPr>
              <w:t>TP</w:t>
            </w:r>
          </w:p>
        </w:tc>
        <w:tc>
          <w:tcPr>
            <w:tcW w:w="1303" w:type="dxa"/>
            <w:shd w:val="clear" w:color="auto" w:fill="1F4E79"/>
            <w:tcMar>
              <w:top w:w="80" w:type="dxa"/>
              <w:left w:w="80" w:type="dxa"/>
              <w:bottom w:w="80" w:type="dxa"/>
              <w:right w:w="80" w:type="dxa"/>
            </w:tcMar>
            <w:vAlign w:val="center"/>
          </w:tcPr>
          <w:p w14:paraId="36BDBD7C" w14:textId="77777777" w:rsidR="00E569A6" w:rsidRDefault="00000000">
            <w:pPr>
              <w:jc w:val="center"/>
            </w:pPr>
            <w:r>
              <w:rPr>
                <w:b/>
                <w:color w:val="FFFFFF"/>
                <w:sz w:val="16"/>
              </w:rPr>
              <w:t>TN</w:t>
            </w:r>
          </w:p>
        </w:tc>
        <w:tc>
          <w:tcPr>
            <w:tcW w:w="1303" w:type="dxa"/>
            <w:shd w:val="clear" w:color="auto" w:fill="1F4E79"/>
            <w:tcMar>
              <w:top w:w="80" w:type="dxa"/>
              <w:left w:w="80" w:type="dxa"/>
              <w:bottom w:w="80" w:type="dxa"/>
              <w:right w:w="80" w:type="dxa"/>
            </w:tcMar>
            <w:vAlign w:val="center"/>
          </w:tcPr>
          <w:p w14:paraId="281B13FE" w14:textId="77777777" w:rsidR="00E569A6" w:rsidRDefault="00000000">
            <w:pPr>
              <w:jc w:val="center"/>
            </w:pPr>
            <w:r>
              <w:rPr>
                <w:b/>
                <w:color w:val="FFFFFF"/>
                <w:sz w:val="16"/>
              </w:rPr>
              <w:t>FP</w:t>
            </w:r>
          </w:p>
        </w:tc>
        <w:tc>
          <w:tcPr>
            <w:tcW w:w="1303" w:type="dxa"/>
            <w:shd w:val="clear" w:color="auto" w:fill="1F4E79"/>
            <w:tcMar>
              <w:top w:w="80" w:type="dxa"/>
              <w:left w:w="80" w:type="dxa"/>
              <w:bottom w:w="80" w:type="dxa"/>
              <w:right w:w="80" w:type="dxa"/>
            </w:tcMar>
            <w:vAlign w:val="center"/>
          </w:tcPr>
          <w:p w14:paraId="31DAB7DD" w14:textId="77777777" w:rsidR="00E569A6" w:rsidRDefault="00000000">
            <w:pPr>
              <w:jc w:val="center"/>
            </w:pPr>
            <w:r>
              <w:rPr>
                <w:b/>
                <w:color w:val="FFFFFF"/>
                <w:sz w:val="16"/>
              </w:rPr>
              <w:t>FN</w:t>
            </w:r>
          </w:p>
        </w:tc>
        <w:tc>
          <w:tcPr>
            <w:tcW w:w="1303" w:type="dxa"/>
            <w:shd w:val="clear" w:color="auto" w:fill="1F4E79"/>
            <w:tcMar>
              <w:top w:w="80" w:type="dxa"/>
              <w:left w:w="80" w:type="dxa"/>
              <w:bottom w:w="80" w:type="dxa"/>
              <w:right w:w="80" w:type="dxa"/>
            </w:tcMar>
            <w:vAlign w:val="center"/>
          </w:tcPr>
          <w:p w14:paraId="2ECC62CB" w14:textId="77777777" w:rsidR="00E569A6" w:rsidRDefault="00000000">
            <w:pPr>
              <w:jc w:val="center"/>
            </w:pPr>
            <w:r>
              <w:rPr>
                <w:b/>
                <w:color w:val="FFFFFF"/>
                <w:sz w:val="16"/>
              </w:rPr>
              <w:t>Precision</w:t>
            </w:r>
          </w:p>
        </w:tc>
        <w:tc>
          <w:tcPr>
            <w:tcW w:w="1303" w:type="dxa"/>
            <w:shd w:val="clear" w:color="auto" w:fill="1F4E79"/>
            <w:tcMar>
              <w:top w:w="80" w:type="dxa"/>
              <w:left w:w="80" w:type="dxa"/>
              <w:bottom w:w="80" w:type="dxa"/>
              <w:right w:w="80" w:type="dxa"/>
            </w:tcMar>
            <w:vAlign w:val="center"/>
          </w:tcPr>
          <w:p w14:paraId="71F6C07D" w14:textId="77777777" w:rsidR="00E569A6" w:rsidRDefault="00000000">
            <w:pPr>
              <w:jc w:val="center"/>
            </w:pPr>
            <w:r>
              <w:rPr>
                <w:b/>
                <w:color w:val="FFFFFF"/>
                <w:sz w:val="16"/>
              </w:rPr>
              <w:t>Recall</w:t>
            </w:r>
          </w:p>
        </w:tc>
        <w:tc>
          <w:tcPr>
            <w:tcW w:w="1303" w:type="dxa"/>
            <w:shd w:val="clear" w:color="auto" w:fill="1F4E79"/>
            <w:tcMar>
              <w:top w:w="80" w:type="dxa"/>
              <w:left w:w="80" w:type="dxa"/>
              <w:bottom w:w="80" w:type="dxa"/>
              <w:right w:w="80" w:type="dxa"/>
            </w:tcMar>
            <w:vAlign w:val="center"/>
          </w:tcPr>
          <w:p w14:paraId="224364D6" w14:textId="77777777" w:rsidR="00E569A6" w:rsidRDefault="00000000">
            <w:pPr>
              <w:jc w:val="center"/>
            </w:pPr>
            <w:r>
              <w:rPr>
                <w:b/>
                <w:color w:val="FFFFFF"/>
                <w:sz w:val="16"/>
              </w:rPr>
              <w:t>F1 Score</w:t>
            </w:r>
          </w:p>
        </w:tc>
      </w:tr>
      <w:tr w:rsidR="00E569A6" w14:paraId="2FC11FD7" w14:textId="77777777">
        <w:trPr>
          <w:jc w:val="center"/>
        </w:trPr>
        <w:tc>
          <w:tcPr>
            <w:tcW w:w="1303" w:type="dxa"/>
            <w:tcMar>
              <w:top w:w="80" w:type="dxa"/>
              <w:left w:w="80" w:type="dxa"/>
              <w:bottom w:w="80" w:type="dxa"/>
              <w:right w:w="80" w:type="dxa"/>
            </w:tcMar>
            <w:vAlign w:val="center"/>
          </w:tcPr>
          <w:p w14:paraId="669BA540" w14:textId="77777777" w:rsidR="00E569A6" w:rsidRDefault="00000000">
            <w:r>
              <w:rPr>
                <w:sz w:val="15"/>
              </w:rPr>
              <w:t>BUFFALO_JAFFARABADI</w:t>
            </w:r>
          </w:p>
        </w:tc>
        <w:tc>
          <w:tcPr>
            <w:tcW w:w="1303" w:type="dxa"/>
            <w:tcMar>
              <w:top w:w="80" w:type="dxa"/>
              <w:left w:w="80" w:type="dxa"/>
              <w:bottom w:w="80" w:type="dxa"/>
              <w:right w:w="80" w:type="dxa"/>
            </w:tcMar>
            <w:vAlign w:val="center"/>
          </w:tcPr>
          <w:p w14:paraId="7C1F79EA" w14:textId="77777777" w:rsidR="00E569A6" w:rsidRDefault="00000000">
            <w:pPr>
              <w:jc w:val="center"/>
            </w:pPr>
            <w:r>
              <w:rPr>
                <w:sz w:val="15"/>
              </w:rPr>
              <w:t>66</w:t>
            </w:r>
          </w:p>
        </w:tc>
        <w:tc>
          <w:tcPr>
            <w:tcW w:w="1303" w:type="dxa"/>
            <w:tcMar>
              <w:top w:w="80" w:type="dxa"/>
              <w:left w:w="80" w:type="dxa"/>
              <w:bottom w:w="80" w:type="dxa"/>
              <w:right w:w="80" w:type="dxa"/>
            </w:tcMar>
            <w:vAlign w:val="center"/>
          </w:tcPr>
          <w:p w14:paraId="5E94F4E6" w14:textId="77777777" w:rsidR="00E569A6" w:rsidRDefault="00000000">
            <w:pPr>
              <w:jc w:val="center"/>
            </w:pPr>
            <w:r>
              <w:rPr>
                <w:sz w:val="15"/>
              </w:rPr>
              <w:t>449</w:t>
            </w:r>
          </w:p>
        </w:tc>
        <w:tc>
          <w:tcPr>
            <w:tcW w:w="1303" w:type="dxa"/>
            <w:tcMar>
              <w:top w:w="80" w:type="dxa"/>
              <w:left w:w="80" w:type="dxa"/>
              <w:bottom w:w="80" w:type="dxa"/>
              <w:right w:w="80" w:type="dxa"/>
            </w:tcMar>
            <w:vAlign w:val="center"/>
          </w:tcPr>
          <w:p w14:paraId="1384152B" w14:textId="77777777" w:rsidR="00E569A6" w:rsidRDefault="00000000">
            <w:pPr>
              <w:jc w:val="center"/>
            </w:pPr>
            <w:r>
              <w:rPr>
                <w:sz w:val="15"/>
              </w:rPr>
              <w:t>7</w:t>
            </w:r>
          </w:p>
        </w:tc>
        <w:tc>
          <w:tcPr>
            <w:tcW w:w="1303" w:type="dxa"/>
            <w:tcMar>
              <w:top w:w="80" w:type="dxa"/>
              <w:left w:w="80" w:type="dxa"/>
              <w:bottom w:w="80" w:type="dxa"/>
              <w:right w:w="80" w:type="dxa"/>
            </w:tcMar>
            <w:vAlign w:val="center"/>
          </w:tcPr>
          <w:p w14:paraId="4D2CBE87" w14:textId="77777777" w:rsidR="00E569A6" w:rsidRDefault="00000000">
            <w:pPr>
              <w:jc w:val="center"/>
            </w:pPr>
            <w:r>
              <w:rPr>
                <w:sz w:val="15"/>
              </w:rPr>
              <w:t>7</w:t>
            </w:r>
          </w:p>
        </w:tc>
        <w:tc>
          <w:tcPr>
            <w:tcW w:w="1303" w:type="dxa"/>
            <w:tcMar>
              <w:top w:w="80" w:type="dxa"/>
              <w:left w:w="80" w:type="dxa"/>
              <w:bottom w:w="80" w:type="dxa"/>
              <w:right w:w="80" w:type="dxa"/>
            </w:tcMar>
            <w:vAlign w:val="center"/>
          </w:tcPr>
          <w:p w14:paraId="48962BD1" w14:textId="77777777" w:rsidR="00E569A6" w:rsidRDefault="00000000">
            <w:pPr>
              <w:jc w:val="center"/>
            </w:pPr>
            <w:r>
              <w:rPr>
                <w:sz w:val="15"/>
              </w:rPr>
              <w:t>0.9041</w:t>
            </w:r>
          </w:p>
        </w:tc>
        <w:tc>
          <w:tcPr>
            <w:tcW w:w="1303" w:type="dxa"/>
            <w:tcMar>
              <w:top w:w="80" w:type="dxa"/>
              <w:left w:w="80" w:type="dxa"/>
              <w:bottom w:w="80" w:type="dxa"/>
              <w:right w:w="80" w:type="dxa"/>
            </w:tcMar>
            <w:vAlign w:val="center"/>
          </w:tcPr>
          <w:p w14:paraId="441BC48C" w14:textId="77777777" w:rsidR="00E569A6" w:rsidRDefault="00000000">
            <w:pPr>
              <w:jc w:val="center"/>
            </w:pPr>
            <w:r>
              <w:rPr>
                <w:sz w:val="15"/>
              </w:rPr>
              <w:t>0.9041</w:t>
            </w:r>
          </w:p>
        </w:tc>
        <w:tc>
          <w:tcPr>
            <w:tcW w:w="1303" w:type="dxa"/>
            <w:tcMar>
              <w:top w:w="80" w:type="dxa"/>
              <w:left w:w="80" w:type="dxa"/>
              <w:bottom w:w="80" w:type="dxa"/>
              <w:right w:w="80" w:type="dxa"/>
            </w:tcMar>
            <w:vAlign w:val="center"/>
          </w:tcPr>
          <w:p w14:paraId="784FFD9B" w14:textId="77777777" w:rsidR="00E569A6" w:rsidRDefault="00000000">
            <w:pPr>
              <w:jc w:val="center"/>
            </w:pPr>
            <w:r>
              <w:rPr>
                <w:sz w:val="15"/>
              </w:rPr>
              <w:t>0.9041</w:t>
            </w:r>
          </w:p>
        </w:tc>
      </w:tr>
      <w:tr w:rsidR="00E569A6" w14:paraId="55C45817" w14:textId="77777777">
        <w:trPr>
          <w:jc w:val="center"/>
        </w:trPr>
        <w:tc>
          <w:tcPr>
            <w:tcW w:w="1303" w:type="dxa"/>
            <w:shd w:val="clear" w:color="auto" w:fill="F3F6F8"/>
            <w:tcMar>
              <w:top w:w="80" w:type="dxa"/>
              <w:left w:w="80" w:type="dxa"/>
              <w:bottom w:w="80" w:type="dxa"/>
              <w:right w:w="80" w:type="dxa"/>
            </w:tcMar>
            <w:vAlign w:val="center"/>
          </w:tcPr>
          <w:p w14:paraId="1EEF50C0" w14:textId="77777777" w:rsidR="00E569A6" w:rsidRDefault="00000000">
            <w:r>
              <w:rPr>
                <w:sz w:val="15"/>
              </w:rPr>
              <w:t>BUFFALO_MEHSANA</w:t>
            </w:r>
          </w:p>
        </w:tc>
        <w:tc>
          <w:tcPr>
            <w:tcW w:w="1303" w:type="dxa"/>
            <w:shd w:val="clear" w:color="auto" w:fill="F3F6F8"/>
            <w:tcMar>
              <w:top w:w="80" w:type="dxa"/>
              <w:left w:w="80" w:type="dxa"/>
              <w:bottom w:w="80" w:type="dxa"/>
              <w:right w:w="80" w:type="dxa"/>
            </w:tcMar>
            <w:vAlign w:val="center"/>
          </w:tcPr>
          <w:p w14:paraId="5DF9A0D4" w14:textId="77777777" w:rsidR="00E569A6" w:rsidRDefault="00000000">
            <w:pPr>
              <w:jc w:val="center"/>
            </w:pPr>
            <w:r>
              <w:rPr>
                <w:sz w:val="15"/>
              </w:rPr>
              <w:t>14</w:t>
            </w:r>
          </w:p>
        </w:tc>
        <w:tc>
          <w:tcPr>
            <w:tcW w:w="1303" w:type="dxa"/>
            <w:shd w:val="clear" w:color="auto" w:fill="F3F6F8"/>
            <w:tcMar>
              <w:top w:w="80" w:type="dxa"/>
              <w:left w:w="80" w:type="dxa"/>
              <w:bottom w:w="80" w:type="dxa"/>
              <w:right w:w="80" w:type="dxa"/>
            </w:tcMar>
            <w:vAlign w:val="center"/>
          </w:tcPr>
          <w:p w14:paraId="4C9BBF01" w14:textId="77777777" w:rsidR="00E569A6" w:rsidRDefault="00000000">
            <w:pPr>
              <w:jc w:val="center"/>
            </w:pPr>
            <w:r>
              <w:rPr>
                <w:sz w:val="15"/>
              </w:rPr>
              <w:t>513</w:t>
            </w:r>
          </w:p>
        </w:tc>
        <w:tc>
          <w:tcPr>
            <w:tcW w:w="1303" w:type="dxa"/>
            <w:shd w:val="clear" w:color="auto" w:fill="F3F6F8"/>
            <w:tcMar>
              <w:top w:w="80" w:type="dxa"/>
              <w:left w:w="80" w:type="dxa"/>
              <w:bottom w:w="80" w:type="dxa"/>
              <w:right w:w="80" w:type="dxa"/>
            </w:tcMar>
            <w:vAlign w:val="center"/>
          </w:tcPr>
          <w:p w14:paraId="0DFB68FA" w14:textId="77777777" w:rsidR="00E569A6" w:rsidRDefault="00000000">
            <w:pPr>
              <w:jc w:val="center"/>
            </w:pPr>
            <w:r>
              <w:rPr>
                <w:sz w:val="15"/>
              </w:rPr>
              <w:t>1</w:t>
            </w:r>
          </w:p>
        </w:tc>
        <w:tc>
          <w:tcPr>
            <w:tcW w:w="1303" w:type="dxa"/>
            <w:shd w:val="clear" w:color="auto" w:fill="F3F6F8"/>
            <w:tcMar>
              <w:top w:w="80" w:type="dxa"/>
              <w:left w:w="80" w:type="dxa"/>
              <w:bottom w:w="80" w:type="dxa"/>
              <w:right w:w="80" w:type="dxa"/>
            </w:tcMar>
            <w:vAlign w:val="center"/>
          </w:tcPr>
          <w:p w14:paraId="00F6E99C" w14:textId="77777777" w:rsidR="00E569A6" w:rsidRDefault="00000000">
            <w:pPr>
              <w:jc w:val="center"/>
            </w:pPr>
            <w:r>
              <w:rPr>
                <w:sz w:val="15"/>
              </w:rPr>
              <w:t>1</w:t>
            </w:r>
          </w:p>
        </w:tc>
        <w:tc>
          <w:tcPr>
            <w:tcW w:w="1303" w:type="dxa"/>
            <w:shd w:val="clear" w:color="auto" w:fill="F3F6F8"/>
            <w:tcMar>
              <w:top w:w="80" w:type="dxa"/>
              <w:left w:w="80" w:type="dxa"/>
              <w:bottom w:w="80" w:type="dxa"/>
              <w:right w:w="80" w:type="dxa"/>
            </w:tcMar>
            <w:vAlign w:val="center"/>
          </w:tcPr>
          <w:p w14:paraId="1B6CAE49" w14:textId="77777777" w:rsidR="00E569A6" w:rsidRDefault="00000000">
            <w:pPr>
              <w:jc w:val="center"/>
            </w:pPr>
            <w:r>
              <w:rPr>
                <w:sz w:val="15"/>
              </w:rPr>
              <w:t>0.9333</w:t>
            </w:r>
          </w:p>
        </w:tc>
        <w:tc>
          <w:tcPr>
            <w:tcW w:w="1303" w:type="dxa"/>
            <w:shd w:val="clear" w:color="auto" w:fill="F3F6F8"/>
            <w:tcMar>
              <w:top w:w="80" w:type="dxa"/>
              <w:left w:w="80" w:type="dxa"/>
              <w:bottom w:w="80" w:type="dxa"/>
              <w:right w:w="80" w:type="dxa"/>
            </w:tcMar>
            <w:vAlign w:val="center"/>
          </w:tcPr>
          <w:p w14:paraId="3366EB3B" w14:textId="77777777" w:rsidR="00E569A6" w:rsidRDefault="00000000">
            <w:pPr>
              <w:jc w:val="center"/>
            </w:pPr>
            <w:r>
              <w:rPr>
                <w:sz w:val="15"/>
              </w:rPr>
              <w:t>0.9333</w:t>
            </w:r>
          </w:p>
        </w:tc>
        <w:tc>
          <w:tcPr>
            <w:tcW w:w="1303" w:type="dxa"/>
            <w:shd w:val="clear" w:color="auto" w:fill="F3F6F8"/>
            <w:tcMar>
              <w:top w:w="80" w:type="dxa"/>
              <w:left w:w="80" w:type="dxa"/>
              <w:bottom w:w="80" w:type="dxa"/>
              <w:right w:w="80" w:type="dxa"/>
            </w:tcMar>
            <w:vAlign w:val="center"/>
          </w:tcPr>
          <w:p w14:paraId="0E5B0B12" w14:textId="77777777" w:rsidR="00E569A6" w:rsidRDefault="00000000">
            <w:pPr>
              <w:jc w:val="center"/>
            </w:pPr>
            <w:r>
              <w:rPr>
                <w:sz w:val="15"/>
              </w:rPr>
              <w:t>0.9333</w:t>
            </w:r>
          </w:p>
        </w:tc>
      </w:tr>
      <w:tr w:rsidR="00E569A6" w14:paraId="6A94E819" w14:textId="77777777">
        <w:trPr>
          <w:jc w:val="center"/>
        </w:trPr>
        <w:tc>
          <w:tcPr>
            <w:tcW w:w="1303" w:type="dxa"/>
            <w:tcMar>
              <w:top w:w="80" w:type="dxa"/>
              <w:left w:w="80" w:type="dxa"/>
              <w:bottom w:w="80" w:type="dxa"/>
              <w:right w:w="80" w:type="dxa"/>
            </w:tcMar>
            <w:vAlign w:val="center"/>
          </w:tcPr>
          <w:p w14:paraId="6874426E" w14:textId="77777777" w:rsidR="00E569A6" w:rsidRDefault="00000000">
            <w:r>
              <w:rPr>
                <w:sz w:val="15"/>
              </w:rPr>
              <w:t>BUFFALO_MURRAH</w:t>
            </w:r>
          </w:p>
        </w:tc>
        <w:tc>
          <w:tcPr>
            <w:tcW w:w="1303" w:type="dxa"/>
            <w:tcMar>
              <w:top w:w="80" w:type="dxa"/>
              <w:left w:w="80" w:type="dxa"/>
              <w:bottom w:w="80" w:type="dxa"/>
              <w:right w:w="80" w:type="dxa"/>
            </w:tcMar>
            <w:vAlign w:val="center"/>
          </w:tcPr>
          <w:p w14:paraId="4F2576D6" w14:textId="77777777" w:rsidR="00E569A6" w:rsidRDefault="00000000">
            <w:pPr>
              <w:jc w:val="center"/>
            </w:pPr>
            <w:r>
              <w:rPr>
                <w:sz w:val="15"/>
              </w:rPr>
              <w:t>60</w:t>
            </w:r>
          </w:p>
        </w:tc>
        <w:tc>
          <w:tcPr>
            <w:tcW w:w="1303" w:type="dxa"/>
            <w:tcMar>
              <w:top w:w="80" w:type="dxa"/>
              <w:left w:w="80" w:type="dxa"/>
              <w:bottom w:w="80" w:type="dxa"/>
              <w:right w:w="80" w:type="dxa"/>
            </w:tcMar>
            <w:vAlign w:val="center"/>
          </w:tcPr>
          <w:p w14:paraId="6B4CD9C3" w14:textId="77777777" w:rsidR="00E569A6" w:rsidRDefault="00000000">
            <w:pPr>
              <w:jc w:val="center"/>
            </w:pPr>
            <w:r>
              <w:rPr>
                <w:sz w:val="15"/>
              </w:rPr>
              <w:t>456</w:t>
            </w:r>
          </w:p>
        </w:tc>
        <w:tc>
          <w:tcPr>
            <w:tcW w:w="1303" w:type="dxa"/>
            <w:tcMar>
              <w:top w:w="80" w:type="dxa"/>
              <w:left w:w="80" w:type="dxa"/>
              <w:bottom w:w="80" w:type="dxa"/>
              <w:right w:w="80" w:type="dxa"/>
            </w:tcMar>
            <w:vAlign w:val="center"/>
          </w:tcPr>
          <w:p w14:paraId="7E4B0EDD" w14:textId="77777777" w:rsidR="00E569A6" w:rsidRDefault="00000000">
            <w:pPr>
              <w:jc w:val="center"/>
            </w:pPr>
            <w:r>
              <w:rPr>
                <w:sz w:val="15"/>
              </w:rPr>
              <w:t>6</w:t>
            </w:r>
          </w:p>
        </w:tc>
        <w:tc>
          <w:tcPr>
            <w:tcW w:w="1303" w:type="dxa"/>
            <w:tcMar>
              <w:top w:w="80" w:type="dxa"/>
              <w:left w:w="80" w:type="dxa"/>
              <w:bottom w:w="80" w:type="dxa"/>
              <w:right w:w="80" w:type="dxa"/>
            </w:tcMar>
            <w:vAlign w:val="center"/>
          </w:tcPr>
          <w:p w14:paraId="20862C66" w14:textId="77777777" w:rsidR="00E569A6" w:rsidRDefault="00000000">
            <w:pPr>
              <w:jc w:val="center"/>
            </w:pPr>
            <w:r>
              <w:rPr>
                <w:sz w:val="15"/>
              </w:rPr>
              <w:t>7</w:t>
            </w:r>
          </w:p>
        </w:tc>
        <w:tc>
          <w:tcPr>
            <w:tcW w:w="1303" w:type="dxa"/>
            <w:tcMar>
              <w:top w:w="80" w:type="dxa"/>
              <w:left w:w="80" w:type="dxa"/>
              <w:bottom w:w="80" w:type="dxa"/>
              <w:right w:w="80" w:type="dxa"/>
            </w:tcMar>
            <w:vAlign w:val="center"/>
          </w:tcPr>
          <w:p w14:paraId="5661FF20" w14:textId="77777777" w:rsidR="00E569A6" w:rsidRDefault="00000000">
            <w:pPr>
              <w:jc w:val="center"/>
            </w:pPr>
            <w:r>
              <w:rPr>
                <w:sz w:val="15"/>
              </w:rPr>
              <w:t>0.9091</w:t>
            </w:r>
          </w:p>
        </w:tc>
        <w:tc>
          <w:tcPr>
            <w:tcW w:w="1303" w:type="dxa"/>
            <w:tcMar>
              <w:top w:w="80" w:type="dxa"/>
              <w:left w:w="80" w:type="dxa"/>
              <w:bottom w:w="80" w:type="dxa"/>
              <w:right w:w="80" w:type="dxa"/>
            </w:tcMar>
            <w:vAlign w:val="center"/>
          </w:tcPr>
          <w:p w14:paraId="08853FB3" w14:textId="77777777" w:rsidR="00E569A6" w:rsidRDefault="00000000">
            <w:pPr>
              <w:jc w:val="center"/>
            </w:pPr>
            <w:r>
              <w:rPr>
                <w:sz w:val="15"/>
              </w:rPr>
              <w:t>0.8955</w:t>
            </w:r>
          </w:p>
        </w:tc>
        <w:tc>
          <w:tcPr>
            <w:tcW w:w="1303" w:type="dxa"/>
            <w:tcMar>
              <w:top w:w="80" w:type="dxa"/>
              <w:left w:w="80" w:type="dxa"/>
              <w:bottom w:w="80" w:type="dxa"/>
              <w:right w:w="80" w:type="dxa"/>
            </w:tcMar>
            <w:vAlign w:val="center"/>
          </w:tcPr>
          <w:p w14:paraId="7AE97E08" w14:textId="77777777" w:rsidR="00E569A6" w:rsidRDefault="00000000">
            <w:pPr>
              <w:jc w:val="center"/>
            </w:pPr>
            <w:r>
              <w:rPr>
                <w:sz w:val="15"/>
              </w:rPr>
              <w:t>0.9023</w:t>
            </w:r>
          </w:p>
        </w:tc>
      </w:tr>
      <w:tr w:rsidR="00E569A6" w14:paraId="4056C7F2" w14:textId="77777777">
        <w:trPr>
          <w:jc w:val="center"/>
        </w:trPr>
        <w:tc>
          <w:tcPr>
            <w:tcW w:w="1303" w:type="dxa"/>
            <w:shd w:val="clear" w:color="auto" w:fill="F3F6F8"/>
            <w:tcMar>
              <w:top w:w="80" w:type="dxa"/>
              <w:left w:w="80" w:type="dxa"/>
              <w:bottom w:w="80" w:type="dxa"/>
              <w:right w:w="80" w:type="dxa"/>
            </w:tcMar>
            <w:vAlign w:val="center"/>
          </w:tcPr>
          <w:p w14:paraId="6D98F633" w14:textId="77777777" w:rsidR="00E569A6" w:rsidRDefault="00000000">
            <w:r>
              <w:rPr>
                <w:sz w:val="15"/>
              </w:rPr>
              <w:t>COW_GIR</w:t>
            </w:r>
          </w:p>
        </w:tc>
        <w:tc>
          <w:tcPr>
            <w:tcW w:w="1303" w:type="dxa"/>
            <w:shd w:val="clear" w:color="auto" w:fill="F3F6F8"/>
            <w:tcMar>
              <w:top w:w="80" w:type="dxa"/>
              <w:left w:w="80" w:type="dxa"/>
              <w:bottom w:w="80" w:type="dxa"/>
              <w:right w:w="80" w:type="dxa"/>
            </w:tcMar>
            <w:vAlign w:val="center"/>
          </w:tcPr>
          <w:p w14:paraId="2029EAAE" w14:textId="77777777" w:rsidR="00E569A6" w:rsidRDefault="00000000">
            <w:pPr>
              <w:jc w:val="center"/>
            </w:pPr>
            <w:r>
              <w:rPr>
                <w:sz w:val="15"/>
              </w:rPr>
              <w:t>68</w:t>
            </w:r>
          </w:p>
        </w:tc>
        <w:tc>
          <w:tcPr>
            <w:tcW w:w="1303" w:type="dxa"/>
            <w:shd w:val="clear" w:color="auto" w:fill="F3F6F8"/>
            <w:tcMar>
              <w:top w:w="80" w:type="dxa"/>
              <w:left w:w="80" w:type="dxa"/>
              <w:bottom w:w="80" w:type="dxa"/>
              <w:right w:w="80" w:type="dxa"/>
            </w:tcMar>
            <w:vAlign w:val="center"/>
          </w:tcPr>
          <w:p w14:paraId="031CDB46" w14:textId="77777777" w:rsidR="00E569A6" w:rsidRDefault="00000000">
            <w:pPr>
              <w:jc w:val="center"/>
            </w:pPr>
            <w:r>
              <w:rPr>
                <w:sz w:val="15"/>
              </w:rPr>
              <w:t>446</w:t>
            </w:r>
          </w:p>
        </w:tc>
        <w:tc>
          <w:tcPr>
            <w:tcW w:w="1303" w:type="dxa"/>
            <w:shd w:val="clear" w:color="auto" w:fill="F3F6F8"/>
            <w:tcMar>
              <w:top w:w="80" w:type="dxa"/>
              <w:left w:w="80" w:type="dxa"/>
              <w:bottom w:w="80" w:type="dxa"/>
              <w:right w:w="80" w:type="dxa"/>
            </w:tcMar>
            <w:vAlign w:val="center"/>
          </w:tcPr>
          <w:p w14:paraId="0514B98A" w14:textId="77777777" w:rsidR="00E569A6" w:rsidRDefault="00000000">
            <w:pPr>
              <w:jc w:val="center"/>
            </w:pPr>
            <w:r>
              <w:rPr>
                <w:sz w:val="15"/>
              </w:rPr>
              <w:t>8</w:t>
            </w:r>
          </w:p>
        </w:tc>
        <w:tc>
          <w:tcPr>
            <w:tcW w:w="1303" w:type="dxa"/>
            <w:shd w:val="clear" w:color="auto" w:fill="F3F6F8"/>
            <w:tcMar>
              <w:top w:w="80" w:type="dxa"/>
              <w:left w:w="80" w:type="dxa"/>
              <w:bottom w:w="80" w:type="dxa"/>
              <w:right w:w="80" w:type="dxa"/>
            </w:tcMar>
            <w:vAlign w:val="center"/>
          </w:tcPr>
          <w:p w14:paraId="071EA3F4" w14:textId="77777777" w:rsidR="00E569A6" w:rsidRDefault="00000000">
            <w:pPr>
              <w:jc w:val="center"/>
            </w:pPr>
            <w:r>
              <w:rPr>
                <w:sz w:val="15"/>
              </w:rPr>
              <w:t>7</w:t>
            </w:r>
          </w:p>
        </w:tc>
        <w:tc>
          <w:tcPr>
            <w:tcW w:w="1303" w:type="dxa"/>
            <w:shd w:val="clear" w:color="auto" w:fill="F3F6F8"/>
            <w:tcMar>
              <w:top w:w="80" w:type="dxa"/>
              <w:left w:w="80" w:type="dxa"/>
              <w:bottom w:w="80" w:type="dxa"/>
              <w:right w:w="80" w:type="dxa"/>
            </w:tcMar>
            <w:vAlign w:val="center"/>
          </w:tcPr>
          <w:p w14:paraId="3D847051" w14:textId="77777777" w:rsidR="00E569A6" w:rsidRDefault="00000000">
            <w:pPr>
              <w:jc w:val="center"/>
            </w:pPr>
            <w:r>
              <w:rPr>
                <w:sz w:val="15"/>
              </w:rPr>
              <w:t>0.8947</w:t>
            </w:r>
          </w:p>
        </w:tc>
        <w:tc>
          <w:tcPr>
            <w:tcW w:w="1303" w:type="dxa"/>
            <w:shd w:val="clear" w:color="auto" w:fill="F3F6F8"/>
            <w:tcMar>
              <w:top w:w="80" w:type="dxa"/>
              <w:left w:w="80" w:type="dxa"/>
              <w:bottom w:w="80" w:type="dxa"/>
              <w:right w:w="80" w:type="dxa"/>
            </w:tcMar>
            <w:vAlign w:val="center"/>
          </w:tcPr>
          <w:p w14:paraId="1CD5B636" w14:textId="77777777" w:rsidR="00E569A6" w:rsidRDefault="00000000">
            <w:pPr>
              <w:jc w:val="center"/>
            </w:pPr>
            <w:r>
              <w:rPr>
                <w:sz w:val="15"/>
              </w:rPr>
              <w:t>0.9067</w:t>
            </w:r>
          </w:p>
        </w:tc>
        <w:tc>
          <w:tcPr>
            <w:tcW w:w="1303" w:type="dxa"/>
            <w:shd w:val="clear" w:color="auto" w:fill="F3F6F8"/>
            <w:tcMar>
              <w:top w:w="80" w:type="dxa"/>
              <w:left w:w="80" w:type="dxa"/>
              <w:bottom w:w="80" w:type="dxa"/>
              <w:right w:w="80" w:type="dxa"/>
            </w:tcMar>
            <w:vAlign w:val="center"/>
          </w:tcPr>
          <w:p w14:paraId="4DBBFFF2" w14:textId="77777777" w:rsidR="00E569A6" w:rsidRDefault="00000000">
            <w:pPr>
              <w:jc w:val="center"/>
            </w:pPr>
            <w:r>
              <w:rPr>
                <w:sz w:val="15"/>
              </w:rPr>
              <w:t>0.9007</w:t>
            </w:r>
          </w:p>
        </w:tc>
      </w:tr>
      <w:tr w:rsidR="00E569A6" w14:paraId="5F64B88D" w14:textId="77777777">
        <w:trPr>
          <w:jc w:val="center"/>
        </w:trPr>
        <w:tc>
          <w:tcPr>
            <w:tcW w:w="1303" w:type="dxa"/>
            <w:tcMar>
              <w:top w:w="80" w:type="dxa"/>
              <w:left w:w="80" w:type="dxa"/>
              <w:bottom w:w="80" w:type="dxa"/>
              <w:right w:w="80" w:type="dxa"/>
            </w:tcMar>
            <w:vAlign w:val="center"/>
          </w:tcPr>
          <w:p w14:paraId="5C41715E" w14:textId="77777777" w:rsidR="00E569A6" w:rsidRDefault="00000000">
            <w:r>
              <w:rPr>
                <w:sz w:val="15"/>
              </w:rPr>
              <w:t>COW_HOLSTEIN</w:t>
            </w:r>
          </w:p>
        </w:tc>
        <w:tc>
          <w:tcPr>
            <w:tcW w:w="1303" w:type="dxa"/>
            <w:tcMar>
              <w:top w:w="80" w:type="dxa"/>
              <w:left w:w="80" w:type="dxa"/>
              <w:bottom w:w="80" w:type="dxa"/>
              <w:right w:w="80" w:type="dxa"/>
            </w:tcMar>
            <w:vAlign w:val="center"/>
          </w:tcPr>
          <w:p w14:paraId="55A716E9" w14:textId="77777777" w:rsidR="00E569A6" w:rsidRDefault="00000000">
            <w:pPr>
              <w:jc w:val="center"/>
            </w:pPr>
            <w:r>
              <w:rPr>
                <w:sz w:val="15"/>
              </w:rPr>
              <w:t>60</w:t>
            </w:r>
          </w:p>
        </w:tc>
        <w:tc>
          <w:tcPr>
            <w:tcW w:w="1303" w:type="dxa"/>
            <w:tcMar>
              <w:top w:w="80" w:type="dxa"/>
              <w:left w:w="80" w:type="dxa"/>
              <w:bottom w:w="80" w:type="dxa"/>
              <w:right w:w="80" w:type="dxa"/>
            </w:tcMar>
            <w:vAlign w:val="center"/>
          </w:tcPr>
          <w:p w14:paraId="0626DAD7" w14:textId="77777777" w:rsidR="00E569A6" w:rsidRDefault="00000000">
            <w:pPr>
              <w:jc w:val="center"/>
            </w:pPr>
            <w:r>
              <w:rPr>
                <w:sz w:val="15"/>
              </w:rPr>
              <w:t>458</w:t>
            </w:r>
          </w:p>
        </w:tc>
        <w:tc>
          <w:tcPr>
            <w:tcW w:w="1303" w:type="dxa"/>
            <w:tcMar>
              <w:top w:w="80" w:type="dxa"/>
              <w:left w:w="80" w:type="dxa"/>
              <w:bottom w:w="80" w:type="dxa"/>
              <w:right w:w="80" w:type="dxa"/>
            </w:tcMar>
            <w:vAlign w:val="center"/>
          </w:tcPr>
          <w:p w14:paraId="1BA616B1" w14:textId="77777777" w:rsidR="00E569A6" w:rsidRDefault="00000000">
            <w:pPr>
              <w:jc w:val="center"/>
            </w:pPr>
            <w:r>
              <w:rPr>
                <w:sz w:val="15"/>
              </w:rPr>
              <w:t>5</w:t>
            </w:r>
          </w:p>
        </w:tc>
        <w:tc>
          <w:tcPr>
            <w:tcW w:w="1303" w:type="dxa"/>
            <w:tcMar>
              <w:top w:w="80" w:type="dxa"/>
              <w:left w:w="80" w:type="dxa"/>
              <w:bottom w:w="80" w:type="dxa"/>
              <w:right w:w="80" w:type="dxa"/>
            </w:tcMar>
            <w:vAlign w:val="center"/>
          </w:tcPr>
          <w:p w14:paraId="4DC13AB3" w14:textId="77777777" w:rsidR="00E569A6" w:rsidRDefault="00000000">
            <w:pPr>
              <w:jc w:val="center"/>
            </w:pPr>
            <w:r>
              <w:rPr>
                <w:sz w:val="15"/>
              </w:rPr>
              <w:t>6</w:t>
            </w:r>
          </w:p>
        </w:tc>
        <w:tc>
          <w:tcPr>
            <w:tcW w:w="1303" w:type="dxa"/>
            <w:tcMar>
              <w:top w:w="80" w:type="dxa"/>
              <w:left w:w="80" w:type="dxa"/>
              <w:bottom w:w="80" w:type="dxa"/>
              <w:right w:w="80" w:type="dxa"/>
            </w:tcMar>
            <w:vAlign w:val="center"/>
          </w:tcPr>
          <w:p w14:paraId="08F5B9ED" w14:textId="77777777" w:rsidR="00E569A6" w:rsidRDefault="00000000">
            <w:pPr>
              <w:jc w:val="center"/>
            </w:pPr>
            <w:r>
              <w:rPr>
                <w:sz w:val="15"/>
              </w:rPr>
              <w:t>0.9231</w:t>
            </w:r>
          </w:p>
        </w:tc>
        <w:tc>
          <w:tcPr>
            <w:tcW w:w="1303" w:type="dxa"/>
            <w:tcMar>
              <w:top w:w="80" w:type="dxa"/>
              <w:left w:w="80" w:type="dxa"/>
              <w:bottom w:w="80" w:type="dxa"/>
              <w:right w:w="80" w:type="dxa"/>
            </w:tcMar>
            <w:vAlign w:val="center"/>
          </w:tcPr>
          <w:p w14:paraId="55EA64DB" w14:textId="77777777" w:rsidR="00E569A6" w:rsidRDefault="00000000">
            <w:pPr>
              <w:jc w:val="center"/>
            </w:pPr>
            <w:r>
              <w:rPr>
                <w:sz w:val="15"/>
              </w:rPr>
              <w:t>0.9091</w:t>
            </w:r>
          </w:p>
        </w:tc>
        <w:tc>
          <w:tcPr>
            <w:tcW w:w="1303" w:type="dxa"/>
            <w:tcMar>
              <w:top w:w="80" w:type="dxa"/>
              <w:left w:w="80" w:type="dxa"/>
              <w:bottom w:w="80" w:type="dxa"/>
              <w:right w:w="80" w:type="dxa"/>
            </w:tcMar>
            <w:vAlign w:val="center"/>
          </w:tcPr>
          <w:p w14:paraId="1C2C0266" w14:textId="77777777" w:rsidR="00E569A6" w:rsidRDefault="00000000">
            <w:pPr>
              <w:jc w:val="center"/>
            </w:pPr>
            <w:r>
              <w:rPr>
                <w:sz w:val="15"/>
              </w:rPr>
              <w:t>0.9160</w:t>
            </w:r>
          </w:p>
        </w:tc>
      </w:tr>
      <w:tr w:rsidR="00E569A6" w14:paraId="5CB2D161" w14:textId="77777777">
        <w:trPr>
          <w:jc w:val="center"/>
        </w:trPr>
        <w:tc>
          <w:tcPr>
            <w:tcW w:w="1303" w:type="dxa"/>
            <w:shd w:val="clear" w:color="auto" w:fill="F3F6F8"/>
            <w:tcMar>
              <w:top w:w="80" w:type="dxa"/>
              <w:left w:w="80" w:type="dxa"/>
              <w:bottom w:w="80" w:type="dxa"/>
              <w:right w:w="80" w:type="dxa"/>
            </w:tcMar>
            <w:vAlign w:val="center"/>
          </w:tcPr>
          <w:p w14:paraId="3608ED96" w14:textId="77777777" w:rsidR="00E569A6" w:rsidRDefault="00000000">
            <w:r>
              <w:rPr>
                <w:sz w:val="15"/>
              </w:rPr>
              <w:t>COW_JERSEY</w:t>
            </w:r>
          </w:p>
        </w:tc>
        <w:tc>
          <w:tcPr>
            <w:tcW w:w="1303" w:type="dxa"/>
            <w:shd w:val="clear" w:color="auto" w:fill="F3F6F8"/>
            <w:tcMar>
              <w:top w:w="80" w:type="dxa"/>
              <w:left w:w="80" w:type="dxa"/>
              <w:bottom w:w="80" w:type="dxa"/>
              <w:right w:w="80" w:type="dxa"/>
            </w:tcMar>
            <w:vAlign w:val="center"/>
          </w:tcPr>
          <w:p w14:paraId="0F8F70B5" w14:textId="77777777" w:rsidR="00E569A6" w:rsidRDefault="00000000">
            <w:pPr>
              <w:jc w:val="center"/>
            </w:pPr>
            <w:r>
              <w:rPr>
                <w:sz w:val="15"/>
              </w:rPr>
              <w:t>131</w:t>
            </w:r>
          </w:p>
        </w:tc>
        <w:tc>
          <w:tcPr>
            <w:tcW w:w="1303" w:type="dxa"/>
            <w:shd w:val="clear" w:color="auto" w:fill="F3F6F8"/>
            <w:tcMar>
              <w:top w:w="80" w:type="dxa"/>
              <w:left w:w="80" w:type="dxa"/>
              <w:bottom w:w="80" w:type="dxa"/>
              <w:right w:w="80" w:type="dxa"/>
            </w:tcMar>
            <w:vAlign w:val="center"/>
          </w:tcPr>
          <w:p w14:paraId="0CE381BC" w14:textId="77777777" w:rsidR="00E569A6" w:rsidRDefault="00000000">
            <w:pPr>
              <w:jc w:val="center"/>
            </w:pPr>
            <w:r>
              <w:rPr>
                <w:sz w:val="15"/>
              </w:rPr>
              <w:t>369</w:t>
            </w:r>
          </w:p>
        </w:tc>
        <w:tc>
          <w:tcPr>
            <w:tcW w:w="1303" w:type="dxa"/>
            <w:shd w:val="clear" w:color="auto" w:fill="F3F6F8"/>
            <w:tcMar>
              <w:top w:w="80" w:type="dxa"/>
              <w:left w:w="80" w:type="dxa"/>
              <w:bottom w:w="80" w:type="dxa"/>
              <w:right w:w="80" w:type="dxa"/>
            </w:tcMar>
            <w:vAlign w:val="center"/>
          </w:tcPr>
          <w:p w14:paraId="0EF4C2B2" w14:textId="77777777" w:rsidR="00E569A6" w:rsidRDefault="00000000">
            <w:pPr>
              <w:jc w:val="center"/>
            </w:pPr>
            <w:r>
              <w:rPr>
                <w:sz w:val="15"/>
              </w:rPr>
              <w:t>15</w:t>
            </w:r>
          </w:p>
        </w:tc>
        <w:tc>
          <w:tcPr>
            <w:tcW w:w="1303" w:type="dxa"/>
            <w:shd w:val="clear" w:color="auto" w:fill="F3F6F8"/>
            <w:tcMar>
              <w:top w:w="80" w:type="dxa"/>
              <w:left w:w="80" w:type="dxa"/>
              <w:bottom w:w="80" w:type="dxa"/>
              <w:right w:w="80" w:type="dxa"/>
            </w:tcMar>
            <w:vAlign w:val="center"/>
          </w:tcPr>
          <w:p w14:paraId="5EDDDF62" w14:textId="77777777" w:rsidR="00E569A6" w:rsidRDefault="00000000">
            <w:pPr>
              <w:jc w:val="center"/>
            </w:pPr>
            <w:r>
              <w:rPr>
                <w:sz w:val="15"/>
              </w:rPr>
              <w:t>14</w:t>
            </w:r>
          </w:p>
        </w:tc>
        <w:tc>
          <w:tcPr>
            <w:tcW w:w="1303" w:type="dxa"/>
            <w:shd w:val="clear" w:color="auto" w:fill="F3F6F8"/>
            <w:tcMar>
              <w:top w:w="80" w:type="dxa"/>
              <w:left w:w="80" w:type="dxa"/>
              <w:bottom w:w="80" w:type="dxa"/>
              <w:right w:w="80" w:type="dxa"/>
            </w:tcMar>
            <w:vAlign w:val="center"/>
          </w:tcPr>
          <w:p w14:paraId="00CF9FB4" w14:textId="77777777" w:rsidR="00E569A6" w:rsidRDefault="00000000">
            <w:pPr>
              <w:jc w:val="center"/>
            </w:pPr>
            <w:r>
              <w:rPr>
                <w:sz w:val="15"/>
              </w:rPr>
              <w:t>0.8973</w:t>
            </w:r>
          </w:p>
        </w:tc>
        <w:tc>
          <w:tcPr>
            <w:tcW w:w="1303" w:type="dxa"/>
            <w:shd w:val="clear" w:color="auto" w:fill="F3F6F8"/>
            <w:tcMar>
              <w:top w:w="80" w:type="dxa"/>
              <w:left w:w="80" w:type="dxa"/>
              <w:bottom w:w="80" w:type="dxa"/>
              <w:right w:w="80" w:type="dxa"/>
            </w:tcMar>
            <w:vAlign w:val="center"/>
          </w:tcPr>
          <w:p w14:paraId="382E5B7D" w14:textId="77777777" w:rsidR="00E569A6" w:rsidRDefault="00000000">
            <w:pPr>
              <w:jc w:val="center"/>
            </w:pPr>
            <w:r>
              <w:rPr>
                <w:sz w:val="15"/>
              </w:rPr>
              <w:t>0.9034</w:t>
            </w:r>
          </w:p>
        </w:tc>
        <w:tc>
          <w:tcPr>
            <w:tcW w:w="1303" w:type="dxa"/>
            <w:shd w:val="clear" w:color="auto" w:fill="F3F6F8"/>
            <w:tcMar>
              <w:top w:w="80" w:type="dxa"/>
              <w:left w:w="80" w:type="dxa"/>
              <w:bottom w:w="80" w:type="dxa"/>
              <w:right w:w="80" w:type="dxa"/>
            </w:tcMar>
            <w:vAlign w:val="center"/>
          </w:tcPr>
          <w:p w14:paraId="65788C7F" w14:textId="77777777" w:rsidR="00E569A6" w:rsidRDefault="00000000">
            <w:pPr>
              <w:jc w:val="center"/>
            </w:pPr>
            <w:r>
              <w:rPr>
                <w:sz w:val="15"/>
              </w:rPr>
              <w:t>0.9003</w:t>
            </w:r>
          </w:p>
        </w:tc>
      </w:tr>
      <w:tr w:rsidR="00E569A6" w14:paraId="3611159E" w14:textId="77777777">
        <w:trPr>
          <w:jc w:val="center"/>
        </w:trPr>
        <w:tc>
          <w:tcPr>
            <w:tcW w:w="1303" w:type="dxa"/>
            <w:tcMar>
              <w:top w:w="80" w:type="dxa"/>
              <w:left w:w="80" w:type="dxa"/>
              <w:bottom w:w="80" w:type="dxa"/>
              <w:right w:w="80" w:type="dxa"/>
            </w:tcMar>
            <w:vAlign w:val="center"/>
          </w:tcPr>
          <w:p w14:paraId="53176FFF" w14:textId="77777777" w:rsidR="00E569A6" w:rsidRDefault="00000000">
            <w:r>
              <w:rPr>
                <w:sz w:val="15"/>
              </w:rPr>
              <w:t>COW_SAHIWAL</w:t>
            </w:r>
          </w:p>
        </w:tc>
        <w:tc>
          <w:tcPr>
            <w:tcW w:w="1303" w:type="dxa"/>
            <w:tcMar>
              <w:top w:w="80" w:type="dxa"/>
              <w:left w:w="80" w:type="dxa"/>
              <w:bottom w:w="80" w:type="dxa"/>
              <w:right w:w="80" w:type="dxa"/>
            </w:tcMar>
            <w:vAlign w:val="center"/>
          </w:tcPr>
          <w:p w14:paraId="453069D8" w14:textId="77777777" w:rsidR="00E569A6" w:rsidRDefault="00000000">
            <w:pPr>
              <w:jc w:val="center"/>
            </w:pPr>
            <w:r>
              <w:rPr>
                <w:sz w:val="15"/>
              </w:rPr>
              <w:t>79</w:t>
            </w:r>
          </w:p>
        </w:tc>
        <w:tc>
          <w:tcPr>
            <w:tcW w:w="1303" w:type="dxa"/>
            <w:tcMar>
              <w:top w:w="80" w:type="dxa"/>
              <w:left w:w="80" w:type="dxa"/>
              <w:bottom w:w="80" w:type="dxa"/>
              <w:right w:w="80" w:type="dxa"/>
            </w:tcMar>
            <w:vAlign w:val="center"/>
          </w:tcPr>
          <w:p w14:paraId="6D5965FF" w14:textId="77777777" w:rsidR="00E569A6" w:rsidRDefault="00000000">
            <w:pPr>
              <w:jc w:val="center"/>
            </w:pPr>
            <w:r>
              <w:rPr>
                <w:sz w:val="15"/>
              </w:rPr>
              <w:t>432</w:t>
            </w:r>
          </w:p>
        </w:tc>
        <w:tc>
          <w:tcPr>
            <w:tcW w:w="1303" w:type="dxa"/>
            <w:tcMar>
              <w:top w:w="80" w:type="dxa"/>
              <w:left w:w="80" w:type="dxa"/>
              <w:bottom w:w="80" w:type="dxa"/>
              <w:right w:w="80" w:type="dxa"/>
            </w:tcMar>
            <w:vAlign w:val="center"/>
          </w:tcPr>
          <w:p w14:paraId="19AAE25F" w14:textId="77777777" w:rsidR="00E569A6" w:rsidRDefault="00000000">
            <w:pPr>
              <w:jc w:val="center"/>
            </w:pPr>
            <w:r>
              <w:rPr>
                <w:sz w:val="15"/>
              </w:rPr>
              <w:t>9</w:t>
            </w:r>
          </w:p>
        </w:tc>
        <w:tc>
          <w:tcPr>
            <w:tcW w:w="1303" w:type="dxa"/>
            <w:tcMar>
              <w:top w:w="80" w:type="dxa"/>
              <w:left w:w="80" w:type="dxa"/>
              <w:bottom w:w="80" w:type="dxa"/>
              <w:right w:w="80" w:type="dxa"/>
            </w:tcMar>
            <w:vAlign w:val="center"/>
          </w:tcPr>
          <w:p w14:paraId="4BBB1E5E" w14:textId="77777777" w:rsidR="00E569A6" w:rsidRDefault="00000000">
            <w:pPr>
              <w:jc w:val="center"/>
            </w:pPr>
            <w:r>
              <w:rPr>
                <w:sz w:val="15"/>
              </w:rPr>
              <w:t>9</w:t>
            </w:r>
          </w:p>
        </w:tc>
        <w:tc>
          <w:tcPr>
            <w:tcW w:w="1303" w:type="dxa"/>
            <w:tcMar>
              <w:top w:w="80" w:type="dxa"/>
              <w:left w:w="80" w:type="dxa"/>
              <w:bottom w:w="80" w:type="dxa"/>
              <w:right w:w="80" w:type="dxa"/>
            </w:tcMar>
            <w:vAlign w:val="center"/>
          </w:tcPr>
          <w:p w14:paraId="6488DD67" w14:textId="77777777" w:rsidR="00E569A6" w:rsidRDefault="00000000">
            <w:pPr>
              <w:jc w:val="center"/>
            </w:pPr>
            <w:r>
              <w:rPr>
                <w:sz w:val="15"/>
              </w:rPr>
              <w:t>0.8977</w:t>
            </w:r>
          </w:p>
        </w:tc>
        <w:tc>
          <w:tcPr>
            <w:tcW w:w="1303" w:type="dxa"/>
            <w:tcMar>
              <w:top w:w="80" w:type="dxa"/>
              <w:left w:w="80" w:type="dxa"/>
              <w:bottom w:w="80" w:type="dxa"/>
              <w:right w:w="80" w:type="dxa"/>
            </w:tcMar>
            <w:vAlign w:val="center"/>
          </w:tcPr>
          <w:p w14:paraId="71A2AFC7" w14:textId="77777777" w:rsidR="00E569A6" w:rsidRDefault="00000000">
            <w:pPr>
              <w:jc w:val="center"/>
            </w:pPr>
            <w:r>
              <w:rPr>
                <w:sz w:val="15"/>
              </w:rPr>
              <w:t>0.8977</w:t>
            </w:r>
          </w:p>
        </w:tc>
        <w:tc>
          <w:tcPr>
            <w:tcW w:w="1303" w:type="dxa"/>
            <w:tcMar>
              <w:top w:w="80" w:type="dxa"/>
              <w:left w:w="80" w:type="dxa"/>
              <w:bottom w:w="80" w:type="dxa"/>
              <w:right w:w="80" w:type="dxa"/>
            </w:tcMar>
            <w:vAlign w:val="center"/>
          </w:tcPr>
          <w:p w14:paraId="093E4CB3" w14:textId="77777777" w:rsidR="00E569A6" w:rsidRDefault="00000000">
            <w:pPr>
              <w:jc w:val="center"/>
            </w:pPr>
            <w:r>
              <w:rPr>
                <w:sz w:val="15"/>
              </w:rPr>
              <w:t>0.8977</w:t>
            </w:r>
          </w:p>
        </w:tc>
      </w:tr>
    </w:tbl>
    <w:p w14:paraId="487716C7" w14:textId="77777777" w:rsidR="00E569A6" w:rsidRDefault="00E569A6"/>
    <w:p w14:paraId="1BB1BBF8" w14:textId="77777777" w:rsidR="00E569A6" w:rsidRDefault="00000000">
      <w:pPr>
        <w:pStyle w:val="Heading3"/>
      </w:pPr>
      <w:r>
        <w:rPr>
          <w:rFonts w:ascii="Arial" w:hAnsi="Arial"/>
          <w:color w:val="1F4E79"/>
        </w:rPr>
        <w:t>Disease Model Class-wise Target Metrics</w:t>
      </w:r>
    </w:p>
    <w:tbl>
      <w:tblPr>
        <w:tblStyle w:val="TableGrid"/>
        <w:tblW w:w="0" w:type="auto"/>
        <w:jc w:val="center"/>
        <w:tblLook w:val="04A0" w:firstRow="1" w:lastRow="0" w:firstColumn="1" w:lastColumn="0" w:noHBand="0" w:noVBand="1"/>
      </w:tblPr>
      <w:tblGrid>
        <w:gridCol w:w="1611"/>
        <w:gridCol w:w="1278"/>
        <w:gridCol w:w="1279"/>
        <w:gridCol w:w="1278"/>
        <w:gridCol w:w="1278"/>
        <w:gridCol w:w="1292"/>
        <w:gridCol w:w="1285"/>
        <w:gridCol w:w="1285"/>
      </w:tblGrid>
      <w:tr w:rsidR="00E569A6" w14:paraId="0230B06E" w14:textId="77777777">
        <w:trPr>
          <w:jc w:val="center"/>
        </w:trPr>
        <w:tc>
          <w:tcPr>
            <w:tcW w:w="1303" w:type="dxa"/>
            <w:shd w:val="clear" w:color="auto" w:fill="1F4E79"/>
            <w:tcMar>
              <w:top w:w="80" w:type="dxa"/>
              <w:left w:w="80" w:type="dxa"/>
              <w:bottom w:w="80" w:type="dxa"/>
              <w:right w:w="80" w:type="dxa"/>
            </w:tcMar>
            <w:vAlign w:val="center"/>
          </w:tcPr>
          <w:p w14:paraId="0C84CD3F" w14:textId="77777777" w:rsidR="00E569A6" w:rsidRDefault="00000000">
            <w:pPr>
              <w:jc w:val="center"/>
            </w:pPr>
            <w:r>
              <w:rPr>
                <w:b/>
                <w:color w:val="FFFFFF"/>
                <w:sz w:val="16"/>
              </w:rPr>
              <w:t>Class</w:t>
            </w:r>
          </w:p>
        </w:tc>
        <w:tc>
          <w:tcPr>
            <w:tcW w:w="1303" w:type="dxa"/>
            <w:shd w:val="clear" w:color="auto" w:fill="1F4E79"/>
            <w:tcMar>
              <w:top w:w="80" w:type="dxa"/>
              <w:left w:w="80" w:type="dxa"/>
              <w:bottom w:w="80" w:type="dxa"/>
              <w:right w:w="80" w:type="dxa"/>
            </w:tcMar>
            <w:vAlign w:val="center"/>
          </w:tcPr>
          <w:p w14:paraId="5DC2AD8C" w14:textId="77777777" w:rsidR="00E569A6" w:rsidRDefault="00000000">
            <w:pPr>
              <w:jc w:val="center"/>
            </w:pPr>
            <w:r>
              <w:rPr>
                <w:b/>
                <w:color w:val="FFFFFF"/>
                <w:sz w:val="16"/>
              </w:rPr>
              <w:t>TP</w:t>
            </w:r>
          </w:p>
        </w:tc>
        <w:tc>
          <w:tcPr>
            <w:tcW w:w="1303" w:type="dxa"/>
            <w:shd w:val="clear" w:color="auto" w:fill="1F4E79"/>
            <w:tcMar>
              <w:top w:w="80" w:type="dxa"/>
              <w:left w:w="80" w:type="dxa"/>
              <w:bottom w:w="80" w:type="dxa"/>
              <w:right w:w="80" w:type="dxa"/>
            </w:tcMar>
            <w:vAlign w:val="center"/>
          </w:tcPr>
          <w:p w14:paraId="1088AE87" w14:textId="77777777" w:rsidR="00E569A6" w:rsidRDefault="00000000">
            <w:pPr>
              <w:jc w:val="center"/>
            </w:pPr>
            <w:r>
              <w:rPr>
                <w:b/>
                <w:color w:val="FFFFFF"/>
                <w:sz w:val="16"/>
              </w:rPr>
              <w:t>TN</w:t>
            </w:r>
          </w:p>
        </w:tc>
        <w:tc>
          <w:tcPr>
            <w:tcW w:w="1303" w:type="dxa"/>
            <w:shd w:val="clear" w:color="auto" w:fill="1F4E79"/>
            <w:tcMar>
              <w:top w:w="80" w:type="dxa"/>
              <w:left w:w="80" w:type="dxa"/>
              <w:bottom w:w="80" w:type="dxa"/>
              <w:right w:w="80" w:type="dxa"/>
            </w:tcMar>
            <w:vAlign w:val="center"/>
          </w:tcPr>
          <w:p w14:paraId="669C1C46" w14:textId="77777777" w:rsidR="00E569A6" w:rsidRDefault="00000000">
            <w:pPr>
              <w:jc w:val="center"/>
            </w:pPr>
            <w:r>
              <w:rPr>
                <w:b/>
                <w:color w:val="FFFFFF"/>
                <w:sz w:val="16"/>
              </w:rPr>
              <w:t>FP</w:t>
            </w:r>
          </w:p>
        </w:tc>
        <w:tc>
          <w:tcPr>
            <w:tcW w:w="1303" w:type="dxa"/>
            <w:shd w:val="clear" w:color="auto" w:fill="1F4E79"/>
            <w:tcMar>
              <w:top w:w="80" w:type="dxa"/>
              <w:left w:w="80" w:type="dxa"/>
              <w:bottom w:w="80" w:type="dxa"/>
              <w:right w:w="80" w:type="dxa"/>
            </w:tcMar>
            <w:vAlign w:val="center"/>
          </w:tcPr>
          <w:p w14:paraId="0DF5A238" w14:textId="77777777" w:rsidR="00E569A6" w:rsidRDefault="00000000">
            <w:pPr>
              <w:jc w:val="center"/>
            </w:pPr>
            <w:r>
              <w:rPr>
                <w:b/>
                <w:color w:val="FFFFFF"/>
                <w:sz w:val="16"/>
              </w:rPr>
              <w:t>FN</w:t>
            </w:r>
          </w:p>
        </w:tc>
        <w:tc>
          <w:tcPr>
            <w:tcW w:w="1303" w:type="dxa"/>
            <w:shd w:val="clear" w:color="auto" w:fill="1F4E79"/>
            <w:tcMar>
              <w:top w:w="80" w:type="dxa"/>
              <w:left w:w="80" w:type="dxa"/>
              <w:bottom w:w="80" w:type="dxa"/>
              <w:right w:w="80" w:type="dxa"/>
            </w:tcMar>
            <w:vAlign w:val="center"/>
          </w:tcPr>
          <w:p w14:paraId="235CEA54" w14:textId="77777777" w:rsidR="00E569A6" w:rsidRDefault="00000000">
            <w:pPr>
              <w:jc w:val="center"/>
            </w:pPr>
            <w:r>
              <w:rPr>
                <w:b/>
                <w:color w:val="FFFFFF"/>
                <w:sz w:val="16"/>
              </w:rPr>
              <w:t>Precision</w:t>
            </w:r>
          </w:p>
        </w:tc>
        <w:tc>
          <w:tcPr>
            <w:tcW w:w="1303" w:type="dxa"/>
            <w:shd w:val="clear" w:color="auto" w:fill="1F4E79"/>
            <w:tcMar>
              <w:top w:w="80" w:type="dxa"/>
              <w:left w:w="80" w:type="dxa"/>
              <w:bottom w:w="80" w:type="dxa"/>
              <w:right w:w="80" w:type="dxa"/>
            </w:tcMar>
            <w:vAlign w:val="center"/>
          </w:tcPr>
          <w:p w14:paraId="3E9663E5" w14:textId="77777777" w:rsidR="00E569A6" w:rsidRDefault="00000000">
            <w:pPr>
              <w:jc w:val="center"/>
            </w:pPr>
            <w:r>
              <w:rPr>
                <w:b/>
                <w:color w:val="FFFFFF"/>
                <w:sz w:val="16"/>
              </w:rPr>
              <w:t>Recall</w:t>
            </w:r>
          </w:p>
        </w:tc>
        <w:tc>
          <w:tcPr>
            <w:tcW w:w="1303" w:type="dxa"/>
            <w:shd w:val="clear" w:color="auto" w:fill="1F4E79"/>
            <w:tcMar>
              <w:top w:w="80" w:type="dxa"/>
              <w:left w:w="80" w:type="dxa"/>
              <w:bottom w:w="80" w:type="dxa"/>
              <w:right w:w="80" w:type="dxa"/>
            </w:tcMar>
            <w:vAlign w:val="center"/>
          </w:tcPr>
          <w:p w14:paraId="2A8317B1" w14:textId="77777777" w:rsidR="00E569A6" w:rsidRDefault="00000000">
            <w:pPr>
              <w:jc w:val="center"/>
            </w:pPr>
            <w:r>
              <w:rPr>
                <w:b/>
                <w:color w:val="FFFFFF"/>
                <w:sz w:val="16"/>
              </w:rPr>
              <w:t>F1 Score</w:t>
            </w:r>
          </w:p>
        </w:tc>
      </w:tr>
      <w:tr w:rsidR="00E569A6" w14:paraId="2AAE4CC4" w14:textId="77777777">
        <w:trPr>
          <w:jc w:val="center"/>
        </w:trPr>
        <w:tc>
          <w:tcPr>
            <w:tcW w:w="1303" w:type="dxa"/>
            <w:tcMar>
              <w:top w:w="80" w:type="dxa"/>
              <w:left w:w="80" w:type="dxa"/>
              <w:bottom w:w="80" w:type="dxa"/>
              <w:right w:w="80" w:type="dxa"/>
            </w:tcMar>
            <w:vAlign w:val="center"/>
          </w:tcPr>
          <w:p w14:paraId="20ED183F" w14:textId="77777777" w:rsidR="00E569A6" w:rsidRDefault="00000000">
            <w:r>
              <w:rPr>
                <w:sz w:val="15"/>
              </w:rPr>
              <w:t>FOOT_AND_MOUTH</w:t>
            </w:r>
          </w:p>
        </w:tc>
        <w:tc>
          <w:tcPr>
            <w:tcW w:w="1303" w:type="dxa"/>
            <w:tcMar>
              <w:top w:w="80" w:type="dxa"/>
              <w:left w:w="80" w:type="dxa"/>
              <w:bottom w:w="80" w:type="dxa"/>
              <w:right w:w="80" w:type="dxa"/>
            </w:tcMar>
            <w:vAlign w:val="center"/>
          </w:tcPr>
          <w:p w14:paraId="42C7E9C7" w14:textId="77777777" w:rsidR="00E569A6" w:rsidRDefault="00000000">
            <w:pPr>
              <w:jc w:val="center"/>
            </w:pPr>
            <w:r>
              <w:rPr>
                <w:sz w:val="15"/>
              </w:rPr>
              <w:t>199</w:t>
            </w:r>
          </w:p>
        </w:tc>
        <w:tc>
          <w:tcPr>
            <w:tcW w:w="1303" w:type="dxa"/>
            <w:tcMar>
              <w:top w:w="80" w:type="dxa"/>
              <w:left w:w="80" w:type="dxa"/>
              <w:bottom w:w="80" w:type="dxa"/>
              <w:right w:w="80" w:type="dxa"/>
            </w:tcMar>
            <w:vAlign w:val="center"/>
          </w:tcPr>
          <w:p w14:paraId="0A604D50" w14:textId="77777777" w:rsidR="00E569A6" w:rsidRDefault="00000000">
            <w:pPr>
              <w:jc w:val="center"/>
            </w:pPr>
            <w:r>
              <w:rPr>
                <w:sz w:val="15"/>
              </w:rPr>
              <w:t>417</w:t>
            </w:r>
          </w:p>
        </w:tc>
        <w:tc>
          <w:tcPr>
            <w:tcW w:w="1303" w:type="dxa"/>
            <w:tcMar>
              <w:top w:w="80" w:type="dxa"/>
              <w:left w:w="80" w:type="dxa"/>
              <w:bottom w:w="80" w:type="dxa"/>
              <w:right w:w="80" w:type="dxa"/>
            </w:tcMar>
            <w:vAlign w:val="center"/>
          </w:tcPr>
          <w:p w14:paraId="2B82BD9F" w14:textId="77777777" w:rsidR="00E569A6" w:rsidRDefault="00000000">
            <w:pPr>
              <w:jc w:val="center"/>
            </w:pPr>
            <w:r>
              <w:rPr>
                <w:sz w:val="15"/>
              </w:rPr>
              <w:t>15</w:t>
            </w:r>
          </w:p>
        </w:tc>
        <w:tc>
          <w:tcPr>
            <w:tcW w:w="1303" w:type="dxa"/>
            <w:tcMar>
              <w:top w:w="80" w:type="dxa"/>
              <w:left w:w="80" w:type="dxa"/>
              <w:bottom w:w="80" w:type="dxa"/>
              <w:right w:w="80" w:type="dxa"/>
            </w:tcMar>
            <w:vAlign w:val="center"/>
          </w:tcPr>
          <w:p w14:paraId="51B14225" w14:textId="77777777" w:rsidR="00E569A6" w:rsidRDefault="00000000">
            <w:pPr>
              <w:jc w:val="center"/>
            </w:pPr>
            <w:r>
              <w:rPr>
                <w:sz w:val="15"/>
              </w:rPr>
              <w:t>17</w:t>
            </w:r>
          </w:p>
        </w:tc>
        <w:tc>
          <w:tcPr>
            <w:tcW w:w="1303" w:type="dxa"/>
            <w:tcMar>
              <w:top w:w="80" w:type="dxa"/>
              <w:left w:w="80" w:type="dxa"/>
              <w:bottom w:w="80" w:type="dxa"/>
              <w:right w:w="80" w:type="dxa"/>
            </w:tcMar>
            <w:vAlign w:val="center"/>
          </w:tcPr>
          <w:p w14:paraId="184366ED" w14:textId="77777777" w:rsidR="00E569A6" w:rsidRDefault="00000000">
            <w:pPr>
              <w:jc w:val="center"/>
            </w:pPr>
            <w:r>
              <w:rPr>
                <w:sz w:val="15"/>
              </w:rPr>
              <w:t>0.9299</w:t>
            </w:r>
          </w:p>
        </w:tc>
        <w:tc>
          <w:tcPr>
            <w:tcW w:w="1303" w:type="dxa"/>
            <w:tcMar>
              <w:top w:w="80" w:type="dxa"/>
              <w:left w:w="80" w:type="dxa"/>
              <w:bottom w:w="80" w:type="dxa"/>
              <w:right w:w="80" w:type="dxa"/>
            </w:tcMar>
            <w:vAlign w:val="center"/>
          </w:tcPr>
          <w:p w14:paraId="6CD051A2" w14:textId="77777777" w:rsidR="00E569A6" w:rsidRDefault="00000000">
            <w:pPr>
              <w:jc w:val="center"/>
            </w:pPr>
            <w:r>
              <w:rPr>
                <w:sz w:val="15"/>
              </w:rPr>
              <w:t>0.9213</w:t>
            </w:r>
          </w:p>
        </w:tc>
        <w:tc>
          <w:tcPr>
            <w:tcW w:w="1303" w:type="dxa"/>
            <w:tcMar>
              <w:top w:w="80" w:type="dxa"/>
              <w:left w:w="80" w:type="dxa"/>
              <w:bottom w:w="80" w:type="dxa"/>
              <w:right w:w="80" w:type="dxa"/>
            </w:tcMar>
            <w:vAlign w:val="center"/>
          </w:tcPr>
          <w:p w14:paraId="0ED8B542" w14:textId="77777777" w:rsidR="00E569A6" w:rsidRDefault="00000000">
            <w:pPr>
              <w:jc w:val="center"/>
            </w:pPr>
            <w:r>
              <w:rPr>
                <w:sz w:val="15"/>
              </w:rPr>
              <w:t>0.9256</w:t>
            </w:r>
          </w:p>
        </w:tc>
      </w:tr>
      <w:tr w:rsidR="00E569A6" w14:paraId="22E48B4F" w14:textId="77777777">
        <w:trPr>
          <w:jc w:val="center"/>
        </w:trPr>
        <w:tc>
          <w:tcPr>
            <w:tcW w:w="1303" w:type="dxa"/>
            <w:shd w:val="clear" w:color="auto" w:fill="F3F6F8"/>
            <w:tcMar>
              <w:top w:w="80" w:type="dxa"/>
              <w:left w:w="80" w:type="dxa"/>
              <w:bottom w:w="80" w:type="dxa"/>
              <w:right w:w="80" w:type="dxa"/>
            </w:tcMar>
            <w:vAlign w:val="center"/>
          </w:tcPr>
          <w:p w14:paraId="7BC3BFFC" w14:textId="77777777" w:rsidR="00E569A6" w:rsidRDefault="00000000">
            <w:r>
              <w:rPr>
                <w:sz w:val="15"/>
              </w:rPr>
              <w:t>HEALTHY</w:t>
            </w:r>
          </w:p>
        </w:tc>
        <w:tc>
          <w:tcPr>
            <w:tcW w:w="1303" w:type="dxa"/>
            <w:shd w:val="clear" w:color="auto" w:fill="F3F6F8"/>
            <w:tcMar>
              <w:top w:w="80" w:type="dxa"/>
              <w:left w:w="80" w:type="dxa"/>
              <w:bottom w:w="80" w:type="dxa"/>
              <w:right w:w="80" w:type="dxa"/>
            </w:tcMar>
            <w:vAlign w:val="center"/>
          </w:tcPr>
          <w:p w14:paraId="1FA91D03" w14:textId="77777777" w:rsidR="00E569A6" w:rsidRDefault="00000000">
            <w:pPr>
              <w:jc w:val="center"/>
            </w:pPr>
            <w:r>
              <w:rPr>
                <w:sz w:val="15"/>
              </w:rPr>
              <w:t>202</w:t>
            </w:r>
          </w:p>
        </w:tc>
        <w:tc>
          <w:tcPr>
            <w:tcW w:w="1303" w:type="dxa"/>
            <w:shd w:val="clear" w:color="auto" w:fill="F3F6F8"/>
            <w:tcMar>
              <w:top w:w="80" w:type="dxa"/>
              <w:left w:w="80" w:type="dxa"/>
              <w:bottom w:w="80" w:type="dxa"/>
              <w:right w:w="80" w:type="dxa"/>
            </w:tcMar>
            <w:vAlign w:val="center"/>
          </w:tcPr>
          <w:p w14:paraId="35CAB64F" w14:textId="77777777" w:rsidR="00E569A6" w:rsidRDefault="00000000">
            <w:pPr>
              <w:jc w:val="center"/>
            </w:pPr>
            <w:r>
              <w:rPr>
                <w:sz w:val="15"/>
              </w:rPr>
              <w:t>418</w:t>
            </w:r>
          </w:p>
        </w:tc>
        <w:tc>
          <w:tcPr>
            <w:tcW w:w="1303" w:type="dxa"/>
            <w:shd w:val="clear" w:color="auto" w:fill="F3F6F8"/>
            <w:tcMar>
              <w:top w:w="80" w:type="dxa"/>
              <w:left w:w="80" w:type="dxa"/>
              <w:bottom w:w="80" w:type="dxa"/>
              <w:right w:w="80" w:type="dxa"/>
            </w:tcMar>
            <w:vAlign w:val="center"/>
          </w:tcPr>
          <w:p w14:paraId="3CC0D3B5" w14:textId="77777777" w:rsidR="00E569A6" w:rsidRDefault="00000000">
            <w:pPr>
              <w:jc w:val="center"/>
            </w:pPr>
            <w:r>
              <w:rPr>
                <w:sz w:val="15"/>
              </w:rPr>
              <w:t>14</w:t>
            </w:r>
          </w:p>
        </w:tc>
        <w:tc>
          <w:tcPr>
            <w:tcW w:w="1303" w:type="dxa"/>
            <w:shd w:val="clear" w:color="auto" w:fill="F3F6F8"/>
            <w:tcMar>
              <w:top w:w="80" w:type="dxa"/>
              <w:left w:w="80" w:type="dxa"/>
              <w:bottom w:w="80" w:type="dxa"/>
              <w:right w:w="80" w:type="dxa"/>
            </w:tcMar>
            <w:vAlign w:val="center"/>
          </w:tcPr>
          <w:p w14:paraId="4C86ACE1" w14:textId="77777777" w:rsidR="00E569A6" w:rsidRDefault="00000000">
            <w:pPr>
              <w:jc w:val="center"/>
            </w:pPr>
            <w:r>
              <w:rPr>
                <w:sz w:val="15"/>
              </w:rPr>
              <w:t>14</w:t>
            </w:r>
          </w:p>
        </w:tc>
        <w:tc>
          <w:tcPr>
            <w:tcW w:w="1303" w:type="dxa"/>
            <w:shd w:val="clear" w:color="auto" w:fill="F3F6F8"/>
            <w:tcMar>
              <w:top w:w="80" w:type="dxa"/>
              <w:left w:w="80" w:type="dxa"/>
              <w:bottom w:w="80" w:type="dxa"/>
              <w:right w:w="80" w:type="dxa"/>
            </w:tcMar>
            <w:vAlign w:val="center"/>
          </w:tcPr>
          <w:p w14:paraId="65A323AE" w14:textId="77777777" w:rsidR="00E569A6" w:rsidRDefault="00000000">
            <w:pPr>
              <w:jc w:val="center"/>
            </w:pPr>
            <w:r>
              <w:rPr>
                <w:sz w:val="15"/>
              </w:rPr>
              <w:t>0.9352</w:t>
            </w:r>
          </w:p>
        </w:tc>
        <w:tc>
          <w:tcPr>
            <w:tcW w:w="1303" w:type="dxa"/>
            <w:shd w:val="clear" w:color="auto" w:fill="F3F6F8"/>
            <w:tcMar>
              <w:top w:w="80" w:type="dxa"/>
              <w:left w:w="80" w:type="dxa"/>
              <w:bottom w:w="80" w:type="dxa"/>
              <w:right w:w="80" w:type="dxa"/>
            </w:tcMar>
            <w:vAlign w:val="center"/>
          </w:tcPr>
          <w:p w14:paraId="3E9CB249" w14:textId="77777777" w:rsidR="00E569A6" w:rsidRDefault="00000000">
            <w:pPr>
              <w:jc w:val="center"/>
            </w:pPr>
            <w:r>
              <w:rPr>
                <w:sz w:val="15"/>
              </w:rPr>
              <w:t>0.9352</w:t>
            </w:r>
          </w:p>
        </w:tc>
        <w:tc>
          <w:tcPr>
            <w:tcW w:w="1303" w:type="dxa"/>
            <w:shd w:val="clear" w:color="auto" w:fill="F3F6F8"/>
            <w:tcMar>
              <w:top w:w="80" w:type="dxa"/>
              <w:left w:w="80" w:type="dxa"/>
              <w:bottom w:w="80" w:type="dxa"/>
              <w:right w:w="80" w:type="dxa"/>
            </w:tcMar>
            <w:vAlign w:val="center"/>
          </w:tcPr>
          <w:p w14:paraId="1C707FD3" w14:textId="77777777" w:rsidR="00E569A6" w:rsidRDefault="00000000">
            <w:pPr>
              <w:jc w:val="center"/>
            </w:pPr>
            <w:r>
              <w:rPr>
                <w:sz w:val="15"/>
              </w:rPr>
              <w:t>0.9352</w:t>
            </w:r>
          </w:p>
        </w:tc>
      </w:tr>
      <w:tr w:rsidR="00E569A6" w14:paraId="141F2AEB" w14:textId="77777777">
        <w:trPr>
          <w:jc w:val="center"/>
        </w:trPr>
        <w:tc>
          <w:tcPr>
            <w:tcW w:w="1303" w:type="dxa"/>
            <w:tcMar>
              <w:top w:w="80" w:type="dxa"/>
              <w:left w:w="80" w:type="dxa"/>
              <w:bottom w:w="80" w:type="dxa"/>
              <w:right w:w="80" w:type="dxa"/>
            </w:tcMar>
            <w:vAlign w:val="center"/>
          </w:tcPr>
          <w:p w14:paraId="34C11E61" w14:textId="77777777" w:rsidR="00E569A6" w:rsidRDefault="00000000">
            <w:r>
              <w:rPr>
                <w:sz w:val="15"/>
              </w:rPr>
              <w:t>LUMPY</w:t>
            </w:r>
          </w:p>
        </w:tc>
        <w:tc>
          <w:tcPr>
            <w:tcW w:w="1303" w:type="dxa"/>
            <w:tcMar>
              <w:top w:w="80" w:type="dxa"/>
              <w:left w:w="80" w:type="dxa"/>
              <w:bottom w:w="80" w:type="dxa"/>
              <w:right w:w="80" w:type="dxa"/>
            </w:tcMar>
            <w:vAlign w:val="center"/>
          </w:tcPr>
          <w:p w14:paraId="6FB7506B" w14:textId="77777777" w:rsidR="00E569A6" w:rsidRDefault="00000000">
            <w:pPr>
              <w:jc w:val="center"/>
            </w:pPr>
            <w:r>
              <w:rPr>
                <w:sz w:val="15"/>
              </w:rPr>
              <w:t>208</w:t>
            </w:r>
          </w:p>
        </w:tc>
        <w:tc>
          <w:tcPr>
            <w:tcW w:w="1303" w:type="dxa"/>
            <w:tcMar>
              <w:top w:w="80" w:type="dxa"/>
              <w:left w:w="80" w:type="dxa"/>
              <w:bottom w:w="80" w:type="dxa"/>
              <w:right w:w="80" w:type="dxa"/>
            </w:tcMar>
            <w:vAlign w:val="center"/>
          </w:tcPr>
          <w:p w14:paraId="66950943" w14:textId="77777777" w:rsidR="00E569A6" w:rsidRDefault="00000000">
            <w:pPr>
              <w:jc w:val="center"/>
            </w:pPr>
            <w:r>
              <w:rPr>
                <w:sz w:val="15"/>
              </w:rPr>
              <w:t>420</w:t>
            </w:r>
          </w:p>
        </w:tc>
        <w:tc>
          <w:tcPr>
            <w:tcW w:w="1303" w:type="dxa"/>
            <w:tcMar>
              <w:top w:w="80" w:type="dxa"/>
              <w:left w:w="80" w:type="dxa"/>
              <w:bottom w:w="80" w:type="dxa"/>
              <w:right w:w="80" w:type="dxa"/>
            </w:tcMar>
            <w:vAlign w:val="center"/>
          </w:tcPr>
          <w:p w14:paraId="7E913ADC" w14:textId="77777777" w:rsidR="00E569A6" w:rsidRDefault="00000000">
            <w:pPr>
              <w:jc w:val="center"/>
            </w:pPr>
            <w:r>
              <w:rPr>
                <w:sz w:val="15"/>
              </w:rPr>
              <w:t>12</w:t>
            </w:r>
          </w:p>
        </w:tc>
        <w:tc>
          <w:tcPr>
            <w:tcW w:w="1303" w:type="dxa"/>
            <w:tcMar>
              <w:top w:w="80" w:type="dxa"/>
              <w:left w:w="80" w:type="dxa"/>
              <w:bottom w:w="80" w:type="dxa"/>
              <w:right w:w="80" w:type="dxa"/>
            </w:tcMar>
            <w:vAlign w:val="center"/>
          </w:tcPr>
          <w:p w14:paraId="248BFCDD" w14:textId="77777777" w:rsidR="00E569A6" w:rsidRDefault="00000000">
            <w:pPr>
              <w:jc w:val="center"/>
            </w:pPr>
            <w:r>
              <w:rPr>
                <w:sz w:val="15"/>
              </w:rPr>
              <w:t>8</w:t>
            </w:r>
          </w:p>
        </w:tc>
        <w:tc>
          <w:tcPr>
            <w:tcW w:w="1303" w:type="dxa"/>
            <w:tcMar>
              <w:top w:w="80" w:type="dxa"/>
              <w:left w:w="80" w:type="dxa"/>
              <w:bottom w:w="80" w:type="dxa"/>
              <w:right w:w="80" w:type="dxa"/>
            </w:tcMar>
            <w:vAlign w:val="center"/>
          </w:tcPr>
          <w:p w14:paraId="29707657" w14:textId="77777777" w:rsidR="00E569A6" w:rsidRDefault="00000000">
            <w:pPr>
              <w:jc w:val="center"/>
            </w:pPr>
            <w:r>
              <w:rPr>
                <w:sz w:val="15"/>
              </w:rPr>
              <w:t>0.9455</w:t>
            </w:r>
          </w:p>
        </w:tc>
        <w:tc>
          <w:tcPr>
            <w:tcW w:w="1303" w:type="dxa"/>
            <w:tcMar>
              <w:top w:w="80" w:type="dxa"/>
              <w:left w:w="80" w:type="dxa"/>
              <w:bottom w:w="80" w:type="dxa"/>
              <w:right w:w="80" w:type="dxa"/>
            </w:tcMar>
            <w:vAlign w:val="center"/>
          </w:tcPr>
          <w:p w14:paraId="5A78A917" w14:textId="77777777" w:rsidR="00E569A6" w:rsidRDefault="00000000">
            <w:pPr>
              <w:jc w:val="center"/>
            </w:pPr>
            <w:r>
              <w:rPr>
                <w:sz w:val="15"/>
              </w:rPr>
              <w:t>0.9630</w:t>
            </w:r>
          </w:p>
        </w:tc>
        <w:tc>
          <w:tcPr>
            <w:tcW w:w="1303" w:type="dxa"/>
            <w:tcMar>
              <w:top w:w="80" w:type="dxa"/>
              <w:left w:w="80" w:type="dxa"/>
              <w:bottom w:w="80" w:type="dxa"/>
              <w:right w:w="80" w:type="dxa"/>
            </w:tcMar>
            <w:vAlign w:val="center"/>
          </w:tcPr>
          <w:p w14:paraId="61FBCE1D" w14:textId="77777777" w:rsidR="00E569A6" w:rsidRDefault="00000000">
            <w:pPr>
              <w:jc w:val="center"/>
            </w:pPr>
            <w:r>
              <w:rPr>
                <w:sz w:val="15"/>
              </w:rPr>
              <w:t>0.9541</w:t>
            </w:r>
          </w:p>
        </w:tc>
      </w:tr>
    </w:tbl>
    <w:p w14:paraId="0ABE40EE" w14:textId="77777777" w:rsidR="00E569A6" w:rsidRDefault="00E569A6"/>
    <w:p w14:paraId="3FCDAFD8" w14:textId="77777777" w:rsidR="00E569A6" w:rsidRDefault="00000000">
      <w:pPr>
        <w:pStyle w:val="Heading1"/>
      </w:pPr>
      <w:r>
        <w:rPr>
          <w:rFonts w:ascii="Arial" w:hAnsi="Arial"/>
          <w:color w:val="1F4E79"/>
        </w:rPr>
        <w:t>Conclusion</w:t>
      </w:r>
    </w:p>
    <w:p w14:paraId="50DFD2F3" w14:textId="77777777" w:rsidR="00E569A6" w:rsidRDefault="00000000">
      <w:pPr>
        <w:spacing w:after="120" w:line="259" w:lineRule="auto"/>
      </w:pPr>
      <w:r>
        <w:t>The breed model requires improvement because its actual accuracy and macro F1 score are low. The disease model requires a better balanced validation dataset because the saved evaluation result is dominated by the LUMPY class. A reliable final evaluation should use a balanced test set with samples from every class.</w:t>
      </w:r>
    </w:p>
    <w:sectPr w:rsidR="00E569A6"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609431">
    <w:abstractNumId w:val="8"/>
  </w:num>
  <w:num w:numId="2" w16cid:durableId="1339891701">
    <w:abstractNumId w:val="6"/>
  </w:num>
  <w:num w:numId="3" w16cid:durableId="1157570594">
    <w:abstractNumId w:val="5"/>
  </w:num>
  <w:num w:numId="4" w16cid:durableId="463079743">
    <w:abstractNumId w:val="4"/>
  </w:num>
  <w:num w:numId="5" w16cid:durableId="1204095835">
    <w:abstractNumId w:val="7"/>
  </w:num>
  <w:num w:numId="6" w16cid:durableId="1909878919">
    <w:abstractNumId w:val="3"/>
  </w:num>
  <w:num w:numId="7" w16cid:durableId="1396396679">
    <w:abstractNumId w:val="2"/>
  </w:num>
  <w:num w:numId="8" w16cid:durableId="2122408283">
    <w:abstractNumId w:val="1"/>
  </w:num>
  <w:num w:numId="9" w16cid:durableId="41918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E1A"/>
    <w:rsid w:val="005A224C"/>
    <w:rsid w:val="00AA1D8D"/>
    <w:rsid w:val="00B47730"/>
    <w:rsid w:val="00CB0664"/>
    <w:rsid w:val="00E569A6"/>
    <w:rsid w:val="00FA4E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BE2D5"/>
  <w14:defaultImageDpi w14:val="300"/>
  <w15:docId w15:val="{484EDD2F-7315-45ED-9304-8469226B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pratyushkulshreshtha35565@gmail.com</cp:lastModifiedBy>
  <cp:revision>3</cp:revision>
  <dcterms:created xsi:type="dcterms:W3CDTF">2013-12-23T23:15:00Z</dcterms:created>
  <dcterms:modified xsi:type="dcterms:W3CDTF">2026-05-13T17:49:00Z</dcterms:modified>
  <cp:category/>
</cp:coreProperties>
</file>